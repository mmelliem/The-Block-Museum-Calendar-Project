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r>
    </w:p>
    <w:p>
      <w:pPr>
        <w:jc w:val="center"/>
      </w:pPr>
      <w:r>
        <w:rPr>
          <w:rFonts w:ascii="Arial" w:hAnsi="Arial"/>
          <w:i/>
          <w:sz w:val="24"/>
        </w:rPr>
        <w:t>Weekly Events Attendance Totals</w:t>
      </w:r>
    </w:p>
    <w:p/>
    <w:p>
      <w:pPr>
        <w:ind w:left="187"/>
        <w:spacing w:before="0" w:after="0"/>
      </w:pPr>
      <w:r>
        <w:rPr>
          <w:rFonts w:ascii="Segoe UI Semibold" w:hAnsi="Segoe UI Semibold"/>
          <w:b/>
          <w:sz w:val="28"/>
        </w:rPr>
        <w:t>Monday, February 02,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- 3:20 PM    AMER_ST 310: The Military-Industrial Complex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02/02/2026  </w:t>
      </w:r>
    </w:p>
    <w:p>
      <w:pPr>
        <w:ind w:left="446"/>
        <w:spacing w:before="0" w:after="0"/>
      </w:pPr>
      <w:r>
        <w:rPr>
          <w:rFonts w:ascii="Arial" w:hAnsi="Arial"/>
          <w:b w:val="0"/>
          <w:i/>
          <w:sz w:val="24"/>
        </w:rPr>
        <w:t xml:space="preserve">Time: 2:00-3:20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AMER_ST 310: The Military-Industrial Complex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Keva X. Bui &lt;kxbui@northwestern.edu&gt;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All Staff Meeting (Winter 2026) — https://northwestern.zoom.us/j/96867121232?from=addon</w:t>
      </w:r>
    </w:p>
    <w:p>
      <w:r>
        <w:rPr>
          <w:sz w:val="18"/>
        </w:rPr>
      </w:r>
    </w:p>
    <w:p>
      <w:r>
        <w:rPr>
          <w:sz w:val="18"/>
        </w:rPr>
      </w:r>
    </w:p>
    <w:p>
      <w:pPr>
        <w:ind w:left="187"/>
        <w:spacing w:before="0" w:after="0"/>
      </w:pPr>
      <w:r>
        <w:rPr>
          <w:rFonts w:ascii="Gadugi" w:hAnsi="Gadugi"/>
          <w:b/>
          <w:sz w:val="18"/>
        </w:rPr>
        <w:t>12:30 PM - 1:50 PM    Self Guided: ENG 105: Who Are Museums For? — All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02/04/2026  </w:t>
      </w:r>
    </w:p>
    <w:p>
      <w:pPr>
        <w:ind w:left="446"/>
        <w:spacing w:before="0" w:after="0"/>
      </w:pPr>
      <w:r>
        <w:rPr>
          <w:rFonts w:ascii="Arial" w:hAnsi="Arial"/>
          <w:b w:val="0"/>
          <w:i/>
          <w:sz w:val="24"/>
        </w:rPr>
        <w:t xml:space="preserve">Time:  12:30 - 1:50PM  </w:t>
      </w:r>
    </w:p>
    <w:p>
      <w:pPr>
        <w:ind w:left="446"/>
        <w:spacing w:before="0" w:after="0"/>
      </w:pPr>
      <w:r>
        <w:rPr>
          <w:rFonts w:ascii="Arial" w:hAnsi="Arial"/>
          <w:b w:val="0"/>
          <w:i/>
          <w:sz w:val="24"/>
        </w:rPr>
        <w:t xml:space="preserve">Type of Event:  Class  </w:t>
      </w:r>
    </w:p>
    <w:p>
      <w:pPr>
        <w:ind w:left="446"/>
        <w:spacing w:before="0" w:after="0"/>
      </w:pPr>
      <w:r>
        <w:rPr>
          <w:rFonts w:ascii="Arial" w:hAnsi="Arial"/>
          <w:b w:val="0"/>
          <w:i/>
          <w:sz w:val="24"/>
        </w:rPr>
        <w:t xml:space="preserve">Name of Group: Expository Writing (105-0-21) Who Are Museums For?  </w:t>
      </w:r>
    </w:p>
    <w:p>
      <w:pPr>
        <w:ind w:left="446"/>
        <w:spacing w:before="0" w:after="0"/>
      </w:pPr>
      <w:r>
        <w:rPr>
          <w:rFonts w:ascii="Arial" w:hAnsi="Arial"/>
          <w:b w:val="0"/>
          <w:i/>
          <w:sz w:val="24"/>
        </w:rPr>
        <w:t xml:space="preserve">Location: All galleries  </w:t>
      </w:r>
    </w:p>
    <w:p>
      <w:pPr>
        <w:ind w:left="446"/>
        <w:spacing w:before="0" w:after="0"/>
      </w:pPr>
      <w:r>
        <w:rPr>
          <w:rFonts w:ascii="Arial" w:hAnsi="Arial"/>
          <w:b w:val="0"/>
          <w:i/>
          <w:sz w:val="24"/>
        </w:rPr>
        <w:t xml:space="preserve">Internal Contact Person(s): Erin  </w:t>
      </w:r>
    </w:p>
    <w:p>
      <w:pPr>
        <w:ind w:left="446"/>
        <w:spacing w:before="0" w:after="0"/>
      </w:pPr>
      <w:r>
        <w:rPr>
          <w:rFonts w:ascii="Arial" w:hAnsi="Arial"/>
          <w:b w:val="0"/>
          <w:i/>
          <w:sz w:val="24"/>
        </w:rPr>
        <w:t xml:space="preserve">External Contact Person(s): Alice Boone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Self-guided class visit from 12 Northwestern students; attending for a class assignment.</w:t>
      </w:r>
    </w:p>
    <w:p>
      <w:r>
        <w:rPr>
          <w:sz w:val="18"/>
        </w:rPr>
      </w:r>
    </w:p>
    <w:p>
      <w:r>
        <w:rPr>
          <w:sz w:val="18"/>
        </w:rPr>
      </w:r>
    </w:p>
    <w:p>
      <w:pPr>
        <w:ind w:left="187"/>
        <w:spacing w:before="0" w:after="0"/>
      </w:pPr>
      <w:r>
        <w:rPr>
          <w:rFonts w:ascii="Gadugi" w:hAnsi="Gadugi"/>
          <w:b/>
          <w:sz w:val="18"/>
        </w:rPr>
        <w:t>2:00 PM - 3:00 PM    AH 403 student visit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02/04/2026  </w:t>
      </w:r>
    </w:p>
    <w:p>
      <w:pPr>
        <w:ind w:left="446"/>
        <w:spacing w:before="0" w:after="0"/>
      </w:pPr>
      <w:r>
        <w:rPr>
          <w:rFonts w:ascii="Arial" w:hAnsi="Arial"/>
          <w:b w:val="0"/>
          <w:i/>
          <w:sz w:val="24"/>
        </w:rPr>
        <w:t xml:space="preserve">Time: 2:00PM-3:00 PM  </w:t>
      </w:r>
    </w:p>
    <w:p>
      <w:pPr>
        <w:ind w:left="446"/>
        <w:spacing w:before="0" w:after="0"/>
      </w:pPr>
      <w:r>
        <w:rPr>
          <w:rFonts w:ascii="Arial" w:hAnsi="Arial"/>
          <w:b w:val="0"/>
          <w:i/>
          <w:sz w:val="24"/>
        </w:rPr>
        <w:t xml:space="preserve">Type of Event: 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Joitree Alam; Antawan Byrd  </w:t>
      </w:r>
    </w:p>
    <w:p>
      <w:pPr>
        <w:ind w:left="446"/>
        <w:spacing w:before="0" w:after="0"/>
      </w:pPr>
      <w:r>
        <w:rPr>
          <w:rFonts w:ascii="Arial" w:hAnsi="Arial"/>
          <w:b w:val="0"/>
          <w:i/>
          <w:sz w:val="24"/>
        </w:rPr>
        <w:t xml:space="preserve">Guests Expected: 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Gadugi" w:hAnsi="Gadugi"/>
          <w:b/>
          <w:sz w:val="18"/>
        </w:rPr>
        <w:t>4:00 PM - 5:00 PM    BMSA Seminar with Kyle Stephan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2/4/2026  </w:t>
      </w:r>
    </w:p>
    <w:p>
      <w:pPr>
        <w:ind w:left="446"/>
        <w:spacing w:before="0" w:after="0"/>
      </w:pPr>
      <w:r>
        <w:rPr>
          <w:rFonts w:ascii="Arial" w:hAnsi="Arial"/>
          <w:b w:val="0"/>
          <w:i/>
          <w:sz w:val="24"/>
        </w:rPr>
        <w:t xml:space="preserve">Time: 4:00PM-5:00PM  </w:t>
      </w:r>
    </w:p>
    <w:p>
      <w:pPr>
        <w:ind w:left="446"/>
        <w:spacing w:before="0" w:after="0"/>
      </w:pPr>
      <w:r>
        <w:rPr>
          <w:rFonts w:ascii="Arial" w:hAnsi="Arial"/>
          <w:b w:val="0"/>
          <w:i/>
          <w:sz w:val="24"/>
        </w:rPr>
        <w:t xml:space="preserve">Type of Event: Eng-led (BMSA training)  </w:t>
      </w:r>
    </w:p>
    <w:p>
      <w:pPr>
        <w:ind w:left="446"/>
        <w:spacing w:before="0" w:after="0"/>
      </w:pPr>
      <w:r>
        <w:rPr>
          <w:rFonts w:ascii="Arial" w:hAnsi="Arial"/>
          <w:b w:val="0"/>
          <w:i/>
          <w:sz w:val="24"/>
        </w:rPr>
        <w:t xml:space="preserve">Name of Group: BMSA Seminar  </w:t>
      </w:r>
    </w:p>
    <w:p>
      <w:pPr>
        <w:ind w:left="446"/>
        <w:spacing w:before="0" w:after="0"/>
      </w:pPr>
      <w:r>
        <w:rPr>
          <w:rFonts w:ascii="Arial" w:hAnsi="Arial"/>
          <w:b w:val="0"/>
          <w:i/>
          <w:sz w:val="24"/>
        </w:rPr>
        <w:t xml:space="preserve">Location: Conference 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Thursday, February 05,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3:30 PM - 4:45 PM    BLCK_ST_101: Fighting Apartheid, Locally and Globally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02/05/2026  </w:t>
      </w:r>
    </w:p>
    <w:p>
      <w:pPr>
        <w:ind w:left="446"/>
        <w:spacing w:before="0" w:after="0"/>
      </w:pPr>
      <w:r>
        <w:rPr>
          <w:rFonts w:ascii="Arial" w:hAnsi="Arial"/>
          <w:b w:val="0"/>
          <w:i/>
          <w:sz w:val="24"/>
        </w:rPr>
        <w:t xml:space="preserve">Time: 3:30PM-4:50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BLCK_ST_101: Fighting Apartheid, Locally and Globally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Martha Biondi &lt;m-biondi@northwestern.edu&gt;  </w:t>
      </w:r>
    </w:p>
    <w:p>
      <w:pPr>
        <w:ind w:left="446"/>
        <w:spacing w:before="0" w:after="0"/>
      </w:pPr>
      <w:r>
        <w:rPr>
          <w:rFonts w:ascii="Arial" w:hAnsi="Arial"/>
          <w:b w:val="0"/>
          <w:i/>
          <w:sz w:val="24"/>
        </w:rPr>
        <w:t xml:space="preserve">Guests Expected: TBD (likely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Friday, February 06,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10:45 AM - 12:00 PM    ART_HIST 395: Displaying Empire — Katz classroom;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02/06/2026  </w:t>
      </w:r>
    </w:p>
    <w:p>
      <w:pPr>
        <w:ind w:left="446"/>
        <w:spacing w:before="0" w:after="0"/>
      </w:pPr>
      <w:r>
        <w:rPr>
          <w:rFonts w:ascii="Arial" w:hAnsi="Arial"/>
          <w:b w:val="0"/>
          <w:i/>
          <w:sz w:val="24"/>
        </w:rPr>
        <w:t xml:space="preserve">Time: 10:45AM-12:00PM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395: Displaying Empire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Yuthika Sharma &lt;yuthika.sharma@northwestern.edu&gt;  </w:t>
      </w:r>
    </w:p>
    <w:p>
      <w:pPr>
        <w:ind w:left="446"/>
        <w:spacing w:before="0" w:after="0"/>
      </w:pPr>
      <w:r>
        <w:rPr>
          <w:rFonts w:ascii="Arial" w:hAnsi="Arial"/>
          <w:b w:val="0"/>
          <w:i/>
          <w:sz w:val="24"/>
        </w:rPr>
        <w:t xml:space="preserve">Guests Expected: TBD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We will not need the galleries the entire time. (Likely only around 10:45-11am)</w:t>
      </w:r>
    </w:p>
    <w:p>
      <w:r>
        <w:rPr>
          <w:sz w:val="18"/>
        </w:rPr>
      </w:r>
    </w:p>
    <w:p>
      <w:r>
        <w:rPr>
          <w:sz w:val="18"/>
        </w:rPr>
      </w: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Saturday, February 07,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VIP visit: Teresa Montoya — Main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02/07/2026  </w:t>
      </w:r>
    </w:p>
    <w:p>
      <w:pPr>
        <w:ind w:left="446"/>
        <w:spacing w:before="0" w:after="0"/>
      </w:pPr>
      <w:r>
        <w:rPr>
          <w:rFonts w:ascii="Arial" w:hAnsi="Arial"/>
          <w:b w:val="0"/>
          <w:i/>
          <w:sz w:val="24"/>
        </w:rPr>
        <w:t xml:space="preserve">Time:  11:00-12:00pm  </w:t>
      </w:r>
    </w:p>
    <w:p>
      <w:pPr>
        <w:ind w:left="446"/>
        <w:spacing w:before="0" w:after="0"/>
      </w:pPr>
      <w:r>
        <w:rPr>
          <w:rFonts w:ascii="Arial" w:hAnsi="Arial"/>
          <w:b w:val="0"/>
          <w:i/>
          <w:sz w:val="24"/>
        </w:rPr>
        <w:t xml:space="preserve">Type of Event:  VIP visit  </w:t>
      </w:r>
    </w:p>
    <w:p>
      <w:pPr>
        <w:ind w:left="446"/>
        <w:spacing w:before="0" w:after="0"/>
      </w:pPr>
      <w:r>
        <w:rPr>
          <w:rFonts w:ascii="Arial" w:hAnsi="Arial"/>
          <w:b w:val="0"/>
          <w:i/>
          <w:sz w:val="24"/>
        </w:rPr>
        <w:t xml:space="preserve">Name of Group: VIP artist visit: Teresa Montoya  </w:t>
      </w:r>
    </w:p>
    <w:p>
      <w:pPr>
        <w:ind w:left="446"/>
        <w:spacing w:before="0" w:after="0"/>
      </w:pPr>
      <w:r>
        <w:rPr>
          <w:rFonts w:ascii="Arial" w:hAnsi="Arial"/>
          <w:b w:val="0"/>
          <w:i/>
          <w:sz w:val="24"/>
        </w:rPr>
        <w:t xml:space="preserve">Location: Main galleries  </w:t>
      </w:r>
    </w:p>
    <w:p>
      <w:pPr>
        <w:ind w:left="446"/>
        <w:spacing w:before="0" w:after="0"/>
      </w:pPr>
      <w:r>
        <w:rPr>
          <w:rFonts w:ascii="Arial" w:hAnsi="Arial"/>
          <w:b w:val="0"/>
          <w:i/>
          <w:sz w:val="24"/>
        </w:rPr>
        <w:t xml:space="preserve">Internal Contact Person(s): Erin/Margaret  </w:t>
      </w:r>
    </w:p>
    <w:p>
      <w:pPr>
        <w:ind w:left="446"/>
        <w:spacing w:before="0" w:after="0"/>
      </w:pPr>
      <w:r>
        <w:rPr>
          <w:rFonts w:ascii="Arial" w:hAnsi="Arial"/>
          <w:b w:val="0"/>
          <w:i/>
          <w:sz w:val="24"/>
        </w:rPr>
        <w:t xml:space="preserve">External Contact Person(s): Teresa Montoya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Kathleen will greet artist Teresa Montoya and walk through the exhibition with her at 11:00am.</w:t>
      </w:r>
    </w:p>
    <w:p>
      <w:r>
        <w:rPr>
          <w:sz w:val="18"/>
        </w:rPr>
      </w:r>
    </w:p>
    <w:p>
      <w:r>
        <w:rPr>
          <w:sz w:val="18"/>
        </w:rPr>
      </w:r>
    </w:p>
    <w:p>
      <w:pPr>
        <w:ind w:left="187"/>
        <w:spacing w:before="0" w:after="0"/>
      </w:pPr>
      <w:r>
        <w:rPr>
          <w:rFonts w:ascii="Gadugi" w:hAnsi="Gadugi"/>
          <w:b/>
          <w:sz w:val="18"/>
        </w:rPr>
        <w:t>1:00 PM - 1:30 PM    TECH CHECK: Teresa Montoya in Conversation —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Time:1-1:30pm; Engagement setting up auditorium starting 11:30am   </w:t>
      </w:r>
    </w:p>
    <w:p>
      <w:pPr>
        <w:ind w:left="446"/>
        <w:spacing w:before="0" w:after="0"/>
      </w:pPr>
      <w:r>
        <w:rPr>
          <w:rFonts w:ascii="Arial" w:hAnsi="Arial"/>
          <w:b w:val="0"/>
          <w:i/>
          <w:sz w:val="24"/>
        </w:rPr>
        <w:t xml:space="preserve">Type of Event: tech check  </w:t>
      </w:r>
    </w:p>
    <w:p>
      <w:pPr>
        <w:ind w:left="446"/>
        <w:spacing w:before="0" w:after="0"/>
      </w:pPr>
      <w:r>
        <w:rPr>
          <w:rFonts w:ascii="Arial" w:hAnsi="Arial"/>
          <w:b w:val="0"/>
          <w:i/>
          <w:sz w:val="24"/>
        </w:rPr>
        <w:t xml:space="preserve">Name of Group: TECH CHECK: Teresa Montoya in Conversation  </w:t>
      </w:r>
    </w:p>
    <w:p>
      <w:pPr>
        <w:ind w:left="446"/>
        <w:spacing w:before="0" w:after="0"/>
      </w:pPr>
      <w:r>
        <w:rPr>
          <w:rFonts w:ascii="Arial" w:hAnsi="Arial"/>
          <w:b w:val="0"/>
          <w:i/>
          <w:sz w:val="24"/>
        </w:rPr>
        <w:t xml:space="preserve">Location: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2:00 PM - 3:30 PM    PUBLIC PROGRAM: Teresa Montoya in Conversation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 2:00-3:30PM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Teresa Montoya in Conversation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11:30am — Engagement staff arriving to The Block to set-up  11:45am — food for Block staff arrives; needs to be moved to conference room / BMSAs arrive  12pm — museum opens to the public / Sean's team photographing in the galleries  (FYI at 12pm, there's also a private luncheon occurring at Norris, if folks ask you)   1-1:30pm — tech check in auditorium with speakers, Margaret, and Ben 1:30pm — auditorium doors open to public/Engagement to confirm  2-3:30pm — public program  3pm — Compass arrives to set up reception ** VS: can you help us set up the tables for this? Isabella will check-in with you all on this, day-of 3:30-4:30pm — public reception  anywhere from 4:15-5pm — Compass arrives for reception breakdown  5pm — museum closes</w:t>
      </w:r>
    </w:p>
    <w:p>
      <w:r>
        <w:rPr>
          <w:sz w:val="18"/>
        </w:rPr>
      </w:r>
    </w:p>
    <w:p>
      <w:r>
        <w:rPr>
          <w:sz w:val="18"/>
        </w:rPr>
      </w:r>
    </w:p>
    <w:p>
      <w:pPr>
        <w:ind w:left="187"/>
        <w:spacing w:before="0" w:after="0"/>
      </w:pPr>
      <w:r>
        <w:rPr>
          <w:rFonts w:ascii="Gadugi" w:hAnsi="Gadugi"/>
          <w:b/>
          <w:sz w:val="18"/>
        </w:rPr>
        <w:t>3:30 PM - 4:30 PM    RECEPTION: Teresa Montoya in Conversation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 3:30-4:30PM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RECEPTION: Teresa Montoya in Conversation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3pm — Compass arrives to set up reception  3:30-4:30pm — public reception  anywhere from 4:15-5pm — Compass arrives for reception breakdown  5pm — museum closes</w:t>
      </w:r>
    </w:p>
    <w:p>
      <w:r>
        <w:rPr>
          <w:sz w:val="18"/>
        </w:rPr>
      </w:r>
    </w:p>
    <w:p>
      <w:r>
        <w:rPr>
          <w:sz w:val="18"/>
        </w:rPr>
      </w:r>
    </w:p>
    <w:p>
      <w:pPr>
        <w:ind w:left="187"/>
        <w:spacing w:before="0" w:after="0"/>
      </w:pPr>
      <w:r>
        <w:rPr>
          <w:rFonts w:ascii="Segoe UI Semibold" w:hAnsi="Segoe UI Semibold"/>
          <w:b/>
          <w:sz w:val="28"/>
        </w:rPr>
        <w:t>Sunday, February 08,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02/08/2026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Tó Łisto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Monday, February 09,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ART_HIST 403 Object and Materials Seminar (small group visit)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02/09/2026  </w:t>
      </w:r>
    </w:p>
    <w:p>
      <w:pPr>
        <w:ind w:left="446"/>
        <w:spacing w:before="0" w:after="0"/>
      </w:pPr>
      <w:r>
        <w:rPr>
          <w:rFonts w:ascii="Arial" w:hAnsi="Arial"/>
          <w:b w:val="0"/>
          <w:i/>
          <w:sz w:val="24"/>
        </w:rPr>
        <w:t xml:space="preserve">Time: 11:00AM-12:00PM  </w:t>
      </w:r>
    </w:p>
    <w:p>
      <w:pPr>
        <w:ind w:left="446"/>
        <w:spacing w:before="0" w:after="0"/>
      </w:pPr>
      <w:r>
        <w:rPr>
          <w:rFonts w:ascii="Arial" w:hAnsi="Arial"/>
          <w:b w:val="0"/>
          <w:i/>
          <w:sz w:val="24"/>
        </w:rPr>
        <w:t xml:space="preserve">Type of Event: Faculty/student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w:t>
      </w:r>
    </w:p>
    <w:p>
      <w:pPr>
        <w:ind w:left="446"/>
        <w:spacing w:before="0" w:after="0"/>
      </w:pPr>
      <w:r>
        <w:rPr>
          <w:rFonts w:ascii="Arial" w:hAnsi="Arial"/>
          <w:b w:val="0"/>
          <w:i/>
          <w:sz w:val="24"/>
        </w:rPr>
        <w:t xml:space="preserve">Guests Expected: 2-3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12:30 PM - 1:50 PM    ENG 274: Introduction to Native American and Indigenous Literatures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02/09/2026  </w:t>
      </w:r>
    </w:p>
    <w:p>
      <w:pPr>
        <w:ind w:left="446"/>
        <w:spacing w:before="0" w:after="0"/>
      </w:pPr>
      <w:r>
        <w:rPr>
          <w:rFonts w:ascii="Arial" w:hAnsi="Arial"/>
          <w:b w:val="0"/>
          <w:i/>
          <w:sz w:val="24"/>
        </w:rPr>
        <w:t xml:space="preserve">Time: 12:30PM-1:50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274: Introduction to Native American and Indigenous Literatures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Mariajose Rodriguez Pliego &lt;mariajose.rodriguezpliego@northwestern.edu&gt;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10,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- 1:50 PM    FRENCH 201: Les Formes du mal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02/10/2026  </w:t>
      </w:r>
    </w:p>
    <w:p>
      <w:pPr>
        <w:ind w:left="446"/>
        <w:spacing w:before="0" w:after="0"/>
      </w:pPr>
      <w:r>
        <w:rPr>
          <w:rFonts w:ascii="Arial" w:hAnsi="Arial"/>
          <w:b w:val="0"/>
          <w:i/>
          <w:sz w:val="24"/>
        </w:rPr>
        <w:t xml:space="preserve">Time: 12:30PM-1:50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FRENCH 201: Les Formes du mal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Cynthia Nazarian &lt;nazarian@northwestern.edu &lt;mailto:nazarian@northwestern.edu&gt; &gt;  </w:t>
      </w:r>
    </w:p>
    <w:p>
      <w:pPr>
        <w:ind w:left="446"/>
        <w:spacing w:before="0" w:after="0"/>
      </w:pPr>
      <w:r>
        <w:rPr>
          <w:rFonts w:ascii="Arial" w:hAnsi="Arial"/>
          <w:b w:val="0"/>
          <w:i/>
          <w:sz w:val="24"/>
        </w:rPr>
        <w:t xml:space="preserve">Guests Expected: 7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4:00 PM - 5:00 PM    Campus Group: NU Athletics — Katz</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02/10/2026  </w:t>
      </w:r>
    </w:p>
    <w:p>
      <w:pPr>
        <w:ind w:left="446"/>
        <w:spacing w:before="0" w:after="0"/>
      </w:pPr>
      <w:r>
        <w:rPr>
          <w:rFonts w:ascii="Arial" w:hAnsi="Arial"/>
          <w:b w:val="0"/>
          <w:i/>
          <w:sz w:val="24"/>
        </w:rPr>
        <w:t xml:space="preserve">Time: 4:00PM-5:00 PM  </w:t>
      </w:r>
    </w:p>
    <w:p>
      <w:pPr>
        <w:ind w:left="446"/>
        <w:spacing w:before="0" w:after="0"/>
      </w:pPr>
      <w:r>
        <w:rPr>
          <w:rFonts w:ascii="Arial" w:hAnsi="Arial"/>
          <w:b w:val="0"/>
          <w:i/>
          <w:sz w:val="24"/>
        </w:rPr>
        <w:t xml:space="preserve">Type of Event: Campus/co-curricular visit  </w:t>
      </w:r>
    </w:p>
    <w:p>
      <w:pPr>
        <w:ind w:left="446"/>
        <w:spacing w:before="0" w:after="0"/>
      </w:pPr>
      <w:r>
        <w:rPr>
          <w:rFonts w:ascii="Arial" w:hAnsi="Arial"/>
          <w:b w:val="0"/>
          <w:i/>
          <w:sz w:val="24"/>
        </w:rPr>
        <w:t xml:space="preserve">Name of Group: NU Athletics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Maria Elena Sanchez maria.sanchez@northwestern.edu &lt;mailto:maria.sanchez@northwestern.edu&gt;   </w:t>
      </w:r>
    </w:p>
    <w:p>
      <w:pPr>
        <w:ind w:left="446"/>
        <w:spacing w:before="0" w:after="0"/>
      </w:pPr>
      <w:r>
        <w:rPr>
          <w:rFonts w:ascii="Arial" w:hAnsi="Arial"/>
          <w:b w:val="0"/>
          <w:i/>
          <w:sz w:val="24"/>
        </w:rPr>
        <w:t xml:space="preserve">Guests Expected: 4-8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8:45 AM - 10:00 AM    Office of the Provost Winter Quarter All-Staff Meeting — McCormick Auditorium, Norris University Center</w:t>
      </w:r>
    </w:p>
    <w:p>
      <w:pPr>
        <w:ind w:left="446"/>
        <w:spacing w:before="148" w:after="0"/>
      </w:pPr>
      <w:r>
        <w:rPr>
          <w:rFonts w:ascii="Arial" w:hAnsi="Arial"/>
          <w:b w:val="0"/>
          <w:i/>
          <w:sz w:val="24"/>
        </w:rPr>
        <w:t>The Winter Quarter Office of the Provost all-staff meeting will be held from 9-10 a.m. on February 11 in McCormick Auditorium in the Norris University Center. Coffee, tea, and light breakfast fare will be available beginning at 8:45 a.m. inside the auditorium. We look forward to seeing you there!     ***      8:45am: Coffee, tea, and light breakfast fare available  9:00am: Program begins  10:00am: Program concludes</w:t>
      </w:r>
    </w:p>
    <w:p>
      <w:r>
        <w:rPr>
          <w:sz w:val="18"/>
        </w:rPr>
      </w:r>
    </w:p>
    <w:p>
      <w:r>
        <w:rPr>
          <w:sz w:val="18"/>
        </w:rPr>
      </w:r>
    </w:p>
    <w:p>
      <w:pPr>
        <w:ind w:left="187"/>
        <w:spacing w:before="0" w:after="0"/>
      </w:pPr>
      <w:r>
        <w:rPr>
          <w:rFonts w:ascii="Gadugi" w:hAnsi="Gadugi"/>
          <w:b/>
          <w:sz w:val="18"/>
        </w:rPr>
        <w:t>10:00 AM - 10:45 AM    Coffee With Colleagues — Lake Room, Norris 2nd Floor (2-180)</w:t>
      </w:r>
    </w:p>
    <w:p>
      <w:r>
        <w:rPr>
          <w:sz w:val="18"/>
        </w:rPr>
      </w:r>
    </w:p>
    <w:p>
      <w:r>
        <w:rPr>
          <w:sz w:val="18"/>
        </w:rPr>
      </w:r>
    </w:p>
    <w:p>
      <w:pPr>
        <w:ind w:left="187"/>
        <w:spacing w:before="0" w:after="0"/>
      </w:pPr>
      <w:r>
        <w:rPr>
          <w:rFonts w:ascii="Gadugi" w:hAnsi="Gadugi"/>
          <w:b/>
          <w:sz w:val="18"/>
        </w:rPr>
        <w:t>11:00 AM - 12:00 PM    All Staff Meeting (Winter 2026) — https://northwestern.zoom.us/j/96867121232?from=addon</w:t>
      </w:r>
    </w:p>
    <w:p>
      <w:r>
        <w:rPr>
          <w:sz w:val="18"/>
        </w:rPr>
      </w:r>
    </w:p>
    <w:p>
      <w:r>
        <w:rPr>
          <w:sz w:val="18"/>
        </w:rPr>
      </w:r>
    </w:p>
    <w:p>
      <w:pPr>
        <w:ind w:left="187"/>
        <w:spacing w:before="0" w:after="0"/>
      </w:pPr>
      <w:r>
        <w:rPr>
          <w:rFonts w:ascii="Gadugi" w:hAnsi="Gadugi"/>
          <w:b/>
          <w:sz w:val="18"/>
        </w:rPr>
        <w:t>1:00 PM - 1:45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02/11/2026  </w:t>
      </w:r>
    </w:p>
    <w:p>
      <w:pPr>
        <w:ind w:left="446"/>
        <w:spacing w:before="0" w:after="0"/>
      </w:pPr>
      <w:r>
        <w:rPr>
          <w:rFonts w:ascii="Arial" w:hAnsi="Arial"/>
          <w:b w:val="0"/>
          <w:i/>
          <w:sz w:val="24"/>
        </w:rPr>
        <w:t xml:space="preserve">Time: 1:00PM-1:45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Laura Rybicki &lt;LauraRybicki2030@u.northwestern.edu &lt;mailto:LauraRybicki2030@u.northwestern.edu&gt; &gt;, Rebecca Zorach &lt;rebecca.zorach@northwestern.edu&gt;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Gadugi" w:hAnsi="Gadugi"/>
          <w:b/>
          <w:sz w:val="18"/>
        </w:rPr>
        <w:t>4:00 PM - 5:30 PM    BMSA-led Tour: Atlas Mentorship, Buffett Institute for Global Affairs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02/11/2026  </w:t>
      </w:r>
    </w:p>
    <w:p>
      <w:pPr>
        <w:ind w:left="446"/>
        <w:spacing w:before="0" w:after="0"/>
      </w:pPr>
      <w:r>
        <w:rPr>
          <w:rFonts w:ascii="Arial" w:hAnsi="Arial"/>
          <w:b w:val="0"/>
          <w:i/>
          <w:sz w:val="24"/>
        </w:rPr>
        <w:t xml:space="preserve">Time: 4:00PM-5:30PM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Atlas Mentorship, Buffett Institute for Global Affairs  </w:t>
      </w:r>
    </w:p>
    <w:p>
      <w:pPr>
        <w:ind w:left="446"/>
        <w:spacing w:before="0" w:after="0"/>
      </w:pPr>
      <w:r>
        <w:rPr>
          <w:rFonts w:ascii="Arial" w:hAnsi="Arial"/>
          <w:b w:val="0"/>
          <w:i/>
          <w:sz w:val="24"/>
        </w:rPr>
        <w:t xml:space="preserve">Location: Living room, main gallery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Renato de Souza Elisanio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BMSA-led. 773-739-1445 if you need to reach Renato (BMSA that will be leading the tour).</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- 1:30 PM    PUBLIC PROGRAM: Curator Talk - Hamdia Traoré — hamdia traoré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02/12/26   </w:t>
      </w:r>
    </w:p>
    <w:p>
      <w:pPr>
        <w:ind w:left="446"/>
        <w:spacing w:before="0" w:after="0"/>
      </w:pPr>
      <w:r>
        <w:rPr>
          <w:rFonts w:ascii="Arial" w:hAnsi="Arial"/>
          <w:b w:val="0"/>
          <w:i/>
          <w:sz w:val="24"/>
        </w:rPr>
        <w:t xml:space="preserve">Time: 12:30-1:30PM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Curator Talk: Hamdia Traoré from Kathleen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Gadugi" w:hAnsi="Gadugi"/>
          <w:b/>
          <w:sz w:val="18"/>
        </w:rPr>
        <w:t>1:00 PM - 2:20 PM    ATP 101: On Seeing and Believing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1:00PM-2:20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ATP 101: On Seeing and Believing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Pamela L Bannos &lt;pbannos@northwestern.edu&gt;  </w:t>
      </w:r>
    </w:p>
    <w:p>
      <w:pPr>
        <w:ind w:left="446"/>
        <w:spacing w:before="0" w:after="0"/>
      </w:pPr>
      <w:r>
        <w:rPr>
          <w:rFonts w:ascii="Arial" w:hAnsi="Arial"/>
          <w:b w:val="0"/>
          <w:i/>
          <w:sz w:val="24"/>
        </w:rPr>
        <w:t xml:space="preserve">Guests Expected: 14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3:00 PM - 4:00 PM    VISITOR: Prof. Matos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3:00PM-4:00 PM  </w:t>
      </w:r>
    </w:p>
    <w:p>
      <w:pPr>
        <w:ind w:left="446"/>
        <w:spacing w:before="0" w:after="0"/>
      </w:pPr>
      <w:r>
        <w:rPr>
          <w:rFonts w:ascii="Arial" w:hAnsi="Arial"/>
          <w:b w:val="0"/>
          <w:i/>
          <w:sz w:val="24"/>
        </w:rPr>
        <w:t xml:space="preserve">Type of Event: Research visit  </w:t>
      </w:r>
    </w:p>
    <w:p>
      <w:pPr>
        <w:ind w:left="446"/>
        <w:spacing w:before="0" w:after="0"/>
      </w:pPr>
      <w:r>
        <w:rPr>
          <w:rFonts w:ascii="Arial" w:hAnsi="Arial"/>
          <w:b w:val="0"/>
          <w:i/>
          <w:sz w:val="24"/>
        </w:rPr>
        <w:t xml:space="preserve">Name of Group: Prof. Matos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Dr. Rafael O. Matos &lt;rafael.matos@northwestern.edu&gt;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Gadugi" w:hAnsi="Gadugi"/>
          <w:b/>
          <w:sz w:val="18"/>
        </w:rPr>
        <w:t>4:00 PM - 5:30 PM    Cur Led Tour: Art History Undergraduate Social — Lobby,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2/12/2026  </w:t>
      </w:r>
    </w:p>
    <w:p>
      <w:pPr>
        <w:ind w:left="446"/>
        <w:spacing w:before="0" w:after="0"/>
      </w:pPr>
      <w:r>
        <w:rPr>
          <w:rFonts w:ascii="Arial" w:hAnsi="Arial"/>
          <w:b w:val="0"/>
          <w:i/>
          <w:sz w:val="24"/>
        </w:rPr>
        <w:t xml:space="preserve">Time: 4:00-5:30pm  </w:t>
      </w:r>
    </w:p>
    <w:p>
      <w:pPr>
        <w:ind w:left="446"/>
        <w:spacing w:before="0" w:after="0"/>
      </w:pPr>
      <w:r>
        <w:rPr>
          <w:rFonts w:ascii="Arial" w:hAnsi="Arial"/>
          <w:b w:val="0"/>
          <w:i/>
          <w:sz w:val="24"/>
        </w:rPr>
        <w:t xml:space="preserve">Type of Event: Cur-led Tour   </w:t>
      </w:r>
    </w:p>
    <w:p>
      <w:pPr>
        <w:ind w:left="446"/>
        <w:spacing w:before="0" w:after="0"/>
      </w:pPr>
      <w:r>
        <w:rPr>
          <w:rFonts w:ascii="Arial" w:hAnsi="Arial"/>
          <w:b w:val="0"/>
          <w:i/>
          <w:sz w:val="24"/>
        </w:rPr>
        <w:t xml:space="preserve">Name of Group: Art History undergraduate meet up  </w:t>
      </w:r>
    </w:p>
    <w:p>
      <w:pPr>
        <w:ind w:left="446"/>
        <w:spacing w:before="0" w:after="0"/>
      </w:pPr>
      <w:r>
        <w:rPr>
          <w:rFonts w:ascii="Arial" w:hAnsi="Arial"/>
          <w:b w:val="0"/>
          <w:i/>
          <w:sz w:val="24"/>
        </w:rPr>
        <w:t xml:space="preserve">Location: Lobby, Galleries  </w:t>
      </w:r>
    </w:p>
    <w:p>
      <w:pPr>
        <w:ind w:left="446"/>
        <w:spacing w:before="0" w:after="0"/>
      </w:pPr>
      <w:r>
        <w:rPr>
          <w:rFonts w:ascii="Arial" w:hAnsi="Arial"/>
          <w:b w:val="0"/>
          <w:i/>
          <w:sz w:val="24"/>
        </w:rPr>
        <w:t xml:space="preserve">Internal Contact Person(s): Erin, Kathleen, Corinne   </w:t>
      </w:r>
    </w:p>
    <w:p>
      <w:pPr>
        <w:ind w:left="446"/>
        <w:spacing w:before="0" w:after="0"/>
      </w:pPr>
      <w:r>
        <w:rPr>
          <w:rFonts w:ascii="Arial" w:hAnsi="Arial"/>
          <w:b w:val="0"/>
          <w:i/>
          <w:sz w:val="24"/>
        </w:rPr>
        <w:t xml:space="preserve">External Contact Person(s): Caitlin Burney, caitlin.kelley@northwestern.edu &lt;mailto:caitlin.kelley@northwestern.edu&gt;    </w:t>
      </w:r>
    </w:p>
    <w:p>
      <w:pPr>
        <w:ind w:left="446"/>
        <w:spacing w:before="0" w:after="0"/>
      </w:pPr>
      <w:r>
        <w:rPr>
          <w:rFonts w:ascii="Arial" w:hAnsi="Arial"/>
          <w:b w:val="0"/>
          <w:i/>
          <w:sz w:val="24"/>
        </w:rPr>
        <w:t xml:space="preserve">Guests Expected: 20  Taking Attendance(Y/N):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Social meet up for Art History undergraduates and faculty; Kathleen and Corinne will greet/welcome and offer a tour of the main exhibitions. Art History will have coffee/cider and cookies dropped off to the Block lobby through Compass catering between 3:30-3:45pm; Caitlin Burney will return at 5:30pm to ensure everything is cleaned up; Visitor Services, please set up a table in the lobby where we have our usual Living Room coffee set up for their cookies/drinks by 3:30pm with a black linen.</w:t>
      </w:r>
    </w:p>
    <w:p>
      <w:r>
        <w:rPr>
          <w:sz w:val="18"/>
        </w:rPr>
      </w:r>
    </w:p>
    <w:p>
      <w:r>
        <w:rPr>
          <w:sz w:val="18"/>
        </w:rPr>
      </w:r>
    </w:p>
    <w:p>
      <w:pPr>
        <w:ind w:left="187"/>
        <w:spacing w:before="0" w:after="0"/>
      </w:pPr>
      <w:r>
        <w:rPr>
          <w:rFonts w:ascii="Gadugi" w:hAnsi="Gadugi"/>
          <w:b/>
          <w:sz w:val="18"/>
        </w:rPr>
        <w:t>6:30 PM - 7:30 PM    Campus Group: NU Athletics — Katz</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6:30-7:30pm  </w:t>
      </w:r>
    </w:p>
    <w:p>
      <w:pPr>
        <w:ind w:left="446"/>
        <w:spacing w:before="0" w:after="0"/>
      </w:pPr>
      <w:r>
        <w:rPr>
          <w:rFonts w:ascii="Arial" w:hAnsi="Arial"/>
          <w:b w:val="0"/>
          <w:i/>
          <w:sz w:val="24"/>
        </w:rPr>
        <w:t xml:space="preserve">Type of Event: Campus/co-curricular visit  </w:t>
      </w:r>
    </w:p>
    <w:p>
      <w:pPr>
        <w:ind w:left="446"/>
        <w:spacing w:before="0" w:after="0"/>
      </w:pPr>
      <w:r>
        <w:rPr>
          <w:rFonts w:ascii="Arial" w:hAnsi="Arial"/>
          <w:b w:val="0"/>
          <w:i/>
          <w:sz w:val="24"/>
        </w:rPr>
        <w:t xml:space="preserve">Name of Group: NU Athletics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Maria Elena Sanchez maria.sanchez@northwestern.edu &lt;mailto:maria.sanchez@northwestern.edu&gt;   </w:t>
      </w:r>
    </w:p>
    <w:p>
      <w:pPr>
        <w:ind w:left="446"/>
        <w:spacing w:before="0" w:after="0"/>
      </w:pPr>
      <w:r>
        <w:rPr>
          <w:rFonts w:ascii="Arial" w:hAnsi="Arial"/>
          <w:b w:val="0"/>
          <w:i/>
          <w:sz w:val="24"/>
        </w:rPr>
        <w:t xml:space="preserve">Guests Expected: 4-8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Friday, February 13,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9:00 AM - 1:00 PM    ART_HIST 232: Introduction to the History of Architecture (1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02/13/2026  </w:t>
      </w:r>
    </w:p>
    <w:p>
      <w:pPr>
        <w:ind w:left="446"/>
        <w:spacing w:before="0" w:after="0"/>
      </w:pPr>
      <w:r>
        <w:rPr>
          <w:rFonts w:ascii="Arial" w:hAnsi="Arial"/>
          <w:b w:val="0"/>
          <w:i/>
          <w:sz w:val="24"/>
        </w:rPr>
        <w:t xml:space="preserve">Time: 9:00AM-1:00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a series of four sections:  9:00-9:50  10:00-10:50 11:00-11:50  12:00-12:50</w:t>
      </w:r>
    </w:p>
    <w:p>
      <w:r>
        <w:rPr>
          <w:sz w:val="18"/>
        </w:rPr>
      </w:r>
    </w:p>
    <w:p>
      <w:r>
        <w:rPr>
          <w:sz w:val="18"/>
        </w:rPr>
      </w:r>
    </w:p>
    <w:p>
      <w:pPr>
        <w:ind w:left="187"/>
        <w:spacing w:before="0" w:after="0"/>
      </w:pPr>
      <w:r>
        <w:rPr>
          <w:rFonts w:ascii="Gadugi" w:hAnsi="Gadugi"/>
          <w:b/>
          <w:sz w:val="18"/>
        </w:rPr>
        <w:t>1:00 PM - 2:00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02/13/2026  </w:t>
      </w:r>
    </w:p>
    <w:p>
      <w:pPr>
        <w:ind w:left="446"/>
        <w:spacing w:before="0" w:after="0"/>
      </w:pPr>
      <w:r>
        <w:rPr>
          <w:rFonts w:ascii="Arial" w:hAnsi="Arial"/>
          <w:b w:val="0"/>
          <w:i/>
          <w:sz w:val="24"/>
        </w:rPr>
        <w:t xml:space="preserve">Time: 1:00PM-2:00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Laura Rybicki &lt;LauraRybicki2030@u.northwestern.edu&gt;  </w:t>
      </w:r>
    </w:p>
    <w:p>
      <w:pPr>
        <w:ind w:left="446"/>
        <w:spacing w:before="0" w:after="0"/>
      </w:pPr>
      <w:r>
        <w:rPr>
          <w:rFonts w:ascii="Arial" w:hAnsi="Arial"/>
          <w:b w:val="0"/>
          <w:i/>
          <w:sz w:val="24"/>
        </w:rPr>
        <w:t xml:space="preserve">Guests Expected: 18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UPDATE: This Group will now come as one group 1-2pm (17 students and TA Laura Rybicki.)</w:t>
      </w:r>
    </w:p>
    <w:p>
      <w:r>
        <w:rPr>
          <w:sz w:val="18"/>
        </w:rPr>
      </w:r>
    </w:p>
    <w:p>
      <w:r>
        <w:rPr>
          <w:sz w:val="18"/>
        </w:rPr>
      </w: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Sunday, February 15,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The Living Room — alsorf/living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02/15/2026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The Living Room </w:t>
      </w:r>
    </w:p>
    <w:p>
      <w:pPr>
        <w:ind w:left="446"/>
        <w:spacing w:before="0" w:after="0"/>
      </w:pPr>
      <w:r>
        <w:rPr>
          <w:rFonts w:ascii="Arial" w:hAnsi="Arial"/>
          <w:b w:val="0"/>
          <w:i/>
          <w:sz w:val="24"/>
        </w:rPr>
        <w:t xml:space="preserve">Location: Alsdorf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Monday, February 16,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- 5:00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02/16/2026  </w:t>
      </w:r>
    </w:p>
    <w:p>
      <w:pPr>
        <w:ind w:left="446"/>
        <w:spacing w:before="0" w:after="0"/>
      </w:pPr>
      <w:r>
        <w:rPr>
          <w:rFonts w:ascii="Arial" w:hAnsi="Arial"/>
          <w:b w:val="0"/>
          <w:i/>
          <w:sz w:val="24"/>
        </w:rPr>
        <w:t xml:space="preserve">Time: 4:00PM-5:00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Rebecca Zorach &lt;rebecca.zorach@northwestern.edu&gt;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17,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11:15 AM - 12:00 PM    Art_Hist 403 - Object and Materials Seminar (individual visit)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02/17/2026 </w:t>
      </w:r>
    </w:p>
    <w:p>
      <w:pPr>
        <w:ind w:left="446"/>
        <w:spacing w:before="0" w:after="0"/>
      </w:pPr>
      <w:r>
        <w:rPr>
          <w:rFonts w:ascii="Arial" w:hAnsi="Arial"/>
          <w:b w:val="0"/>
          <w:i/>
          <w:sz w:val="24"/>
        </w:rPr>
        <w:t xml:space="preserve">Time: 11:15AM-12:00PM </w:t>
      </w:r>
    </w:p>
    <w:p>
      <w:pPr>
        <w:ind w:left="446"/>
        <w:spacing w:before="0" w:after="0"/>
      </w:pPr>
      <w:r>
        <w:rPr>
          <w:rFonts w:ascii="Arial" w:hAnsi="Arial"/>
          <w:b w:val="0"/>
          <w:i/>
          <w:sz w:val="24"/>
        </w:rPr>
        <w:t xml:space="preserve">Type of Event: 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 Simone Cambridge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9:30 AM - 10:45 AM    ENG 377: Latinx Feminism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9:30-10:50 AM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377: Latinx Feminism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Mariajose Rodriguez Pliego &lt;mariajose.rodriguezpliego@northwestern.edu &lt;mailto:mariajose.rodriguezpliego@northwestern.edu&gt; &gt;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1:00 PM - 1:50 PM    ENG_105: Humans and Other Animals — Katz classroom; Leffmann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1:00PM-1:50PM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ENG_105: Humans and Other Animals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Charles S Yarnoff &lt;csy771@northwestern.edu&gt;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Only 5-10-min  stop in Leffmann on the way to Katz.</w:t>
      </w:r>
    </w:p>
    <w:p>
      <w:r>
        <w:rPr>
          <w:sz w:val="18"/>
        </w:rPr>
      </w:r>
    </w:p>
    <w:p>
      <w:r>
        <w:rPr>
          <w:sz w:val="18"/>
        </w:rPr>
      </w: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Gadugi" w:hAnsi="Gadugi"/>
          <w:b/>
          <w:sz w:val="18"/>
        </w:rPr>
        <w:t>4:00 PM - 5:00 PM    BMSA Seminar - working meeting/presentation prep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2/18/2026  </w:t>
      </w:r>
    </w:p>
    <w:p>
      <w:pPr>
        <w:ind w:left="446"/>
        <w:spacing w:before="0" w:after="0"/>
      </w:pPr>
      <w:r>
        <w:rPr>
          <w:rFonts w:ascii="Arial" w:hAnsi="Arial"/>
          <w:b w:val="0"/>
          <w:i/>
          <w:sz w:val="24"/>
        </w:rPr>
        <w:t xml:space="preserve">Time: 4:00PM-5:00PM  </w:t>
      </w:r>
    </w:p>
    <w:p>
      <w:pPr>
        <w:ind w:left="446"/>
        <w:spacing w:before="0" w:after="0"/>
      </w:pPr>
      <w:r>
        <w:rPr>
          <w:rFonts w:ascii="Arial" w:hAnsi="Arial"/>
          <w:b w:val="0"/>
          <w:i/>
          <w:sz w:val="24"/>
        </w:rPr>
        <w:t xml:space="preserve">Type of Event: Eng-led (BMSA training)  </w:t>
      </w:r>
    </w:p>
    <w:p>
      <w:pPr>
        <w:ind w:left="446"/>
        <w:spacing w:before="0" w:after="0"/>
      </w:pPr>
      <w:r>
        <w:rPr>
          <w:rFonts w:ascii="Arial" w:hAnsi="Arial"/>
          <w:b w:val="0"/>
          <w:i/>
          <w:sz w:val="24"/>
        </w:rPr>
        <w:t xml:space="preserve">Name of Group: BMSA Seminar  </w:t>
      </w:r>
    </w:p>
    <w:p>
      <w:pPr>
        <w:ind w:left="446"/>
        <w:spacing w:before="0" w:after="0"/>
      </w:pPr>
      <w:r>
        <w:rPr>
          <w:rFonts w:ascii="Arial" w:hAnsi="Arial"/>
          <w:b w:val="0"/>
          <w:i/>
          <w:sz w:val="24"/>
        </w:rPr>
        <w:t xml:space="preserve">Location: Conference 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4:30 PM - 5:00 PM    BMSA-led tour: Dittmar Gallery, Crafting Community workshop — Alsdorf</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4:30PM-5:00PM  </w:t>
      </w:r>
    </w:p>
    <w:p>
      <w:pPr>
        <w:ind w:left="446"/>
        <w:spacing w:before="0" w:after="0"/>
      </w:pPr>
      <w:r>
        <w:rPr>
          <w:rFonts w:ascii="Arial" w:hAnsi="Arial"/>
          <w:b w:val="0"/>
          <w:i/>
          <w:sz w:val="24"/>
        </w:rPr>
        <w:t xml:space="preserve">Type of Event: Co-curricular visit  </w:t>
      </w:r>
    </w:p>
    <w:p>
      <w:pPr>
        <w:ind w:left="446"/>
        <w:spacing w:before="0" w:after="0"/>
      </w:pPr>
      <w:r>
        <w:rPr>
          <w:rFonts w:ascii="Arial" w:hAnsi="Arial"/>
          <w:b w:val="0"/>
          <w:i/>
          <w:sz w:val="24"/>
        </w:rPr>
        <w:t xml:space="preserve">Name of Group: Dittmar Gallery, Crafting Community workshop  </w:t>
      </w:r>
    </w:p>
    <w:p>
      <w:pPr>
        <w:ind w:left="446"/>
        <w:spacing w:before="0" w:after="0"/>
      </w:pPr>
      <w:r>
        <w:rPr>
          <w:rFonts w:ascii="Arial" w:hAnsi="Arial"/>
          <w:b w:val="0"/>
          <w:i/>
          <w:sz w:val="24"/>
        </w:rPr>
        <w:t xml:space="preserve">Location: Living Room  </w:t>
      </w:r>
    </w:p>
    <w:p>
      <w:pPr>
        <w:ind w:left="446"/>
        <w:spacing w:before="0" w:after="0"/>
      </w:pPr>
      <w:r>
        <w:rPr>
          <w:rFonts w:ascii="Arial" w:hAnsi="Arial"/>
          <w:b w:val="0"/>
          <w:i/>
          <w:sz w:val="24"/>
        </w:rPr>
        <w:t xml:space="preserve">Internal Contact Person(s): Erin   </w:t>
      </w:r>
    </w:p>
    <w:p>
      <w:pPr>
        <w:ind w:left="446"/>
        <w:spacing w:before="0" w:after="0"/>
      </w:pPr>
      <w:r>
        <w:rPr>
          <w:rFonts w:ascii="Arial" w:hAnsi="Arial"/>
          <w:b w:val="0"/>
          <w:i/>
          <w:sz w:val="24"/>
        </w:rPr>
        <w:t xml:space="preserve">External Contact Person(s): Kimberly Mills, kimberly@northwestern.edu &lt;mailto:kimberly@northwestern.edu&gt;   </w:t>
      </w:r>
    </w:p>
    <w:p>
      <w:pPr>
        <w:ind w:left="446"/>
        <w:spacing w:before="0" w:after="0"/>
      </w:pPr>
      <w:r>
        <w:rPr>
          <w:rFonts w:ascii="Arial" w:hAnsi="Arial"/>
          <w:b w:val="0"/>
          <w:i/>
          <w:sz w:val="24"/>
        </w:rPr>
        <w:t xml:space="preserve">Guests Expected: 10-20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BMSAs will informally welcome a group of participants from the Crafting Community workshop series to the Living Room for a short discussion from 4:30-5:00pm.</w:t>
      </w:r>
    </w:p>
    <w:p>
      <w:r>
        <w:rPr>
          <w:sz w:val="18"/>
        </w:rPr>
      </w:r>
    </w:p>
    <w:p>
      <w:r>
        <w:rPr>
          <w:sz w:val="18"/>
        </w:rPr>
      </w:r>
    </w:p>
    <w:p>
      <w:pPr>
        <w:ind w:left="187"/>
        <w:spacing w:before="0" w:after="0"/>
      </w:pPr>
      <w:r>
        <w:rPr>
          <w:rFonts w:ascii="Segoe UI Semibold" w:hAnsi="Segoe UI Semibold"/>
          <w:b/>
          <w:sz w:val="28"/>
        </w:rPr>
        <w:t>Thursday, February 19,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10:00 AM - 12:00 PM    Crozier pick-up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2/19/26  </w:t>
      </w:r>
    </w:p>
    <w:p>
      <w:pPr>
        <w:ind w:left="446"/>
        <w:spacing w:before="0" w:after="0"/>
      </w:pPr>
      <w:r>
        <w:rPr>
          <w:rFonts w:ascii="Arial" w:hAnsi="Arial"/>
          <w:b w:val="0"/>
          <w:i/>
          <w:sz w:val="24"/>
        </w:rPr>
        <w:t xml:space="preserve">Time: 10am-12pm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Crozier Fine Arts  </w:t>
      </w:r>
    </w:p>
    <w:p>
      <w:pPr>
        <w:ind w:left="446"/>
        <w:spacing w:before="0" w:after="0"/>
      </w:pPr>
      <w:r>
        <w:rPr>
          <w:rFonts w:ascii="Arial" w:hAnsi="Arial"/>
          <w:b w:val="0"/>
          <w:i/>
          <w:sz w:val="24"/>
        </w:rPr>
        <w:t xml:space="preserve">Location: Front door  </w:t>
      </w:r>
    </w:p>
    <w:p>
      <w:pPr>
        <w:ind w:left="446"/>
        <w:spacing w:before="0" w:after="0"/>
      </w:pPr>
      <w:r>
        <w:rPr>
          <w:rFonts w:ascii="Arial" w:hAnsi="Arial"/>
          <w:b w:val="0"/>
          <w:i/>
          <w:sz w:val="24"/>
        </w:rPr>
        <w:t xml:space="preserve">Internal Contact Person(s):  Kristina Bottomley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Crozier will pick-up one crate from the front door.       Thanks,  Liz     SH.2026-13</w:t>
      </w:r>
    </w:p>
    <w:p>
      <w:r>
        <w:rPr>
          <w:sz w:val="18"/>
        </w:rPr>
      </w:r>
    </w:p>
    <w:p>
      <w:r>
        <w:rPr>
          <w:sz w:val="18"/>
        </w:rPr>
      </w:r>
    </w:p>
    <w:p>
      <w:pPr>
        <w:ind w:left="187"/>
        <w:spacing w:before="0" w:after="0"/>
      </w:pPr>
      <w:r>
        <w:rPr>
          <w:rFonts w:ascii="Gadugi" w:hAnsi="Gadugi"/>
          <w:b/>
          <w:sz w:val="18"/>
        </w:rPr>
        <w:t>12:30 PM - 1:30 PM    PUBLIC PROGRAM: Gallery Talk - Tó Łisto —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02/19/26   </w:t>
      </w:r>
    </w:p>
    <w:p>
      <w:pPr>
        <w:ind w:left="446"/>
        <w:spacing w:before="0" w:after="0"/>
      </w:pPr>
      <w:r>
        <w:rPr>
          <w:rFonts w:ascii="Arial" w:hAnsi="Arial"/>
          <w:b w:val="0"/>
          <w:i/>
          <w:sz w:val="24"/>
        </w:rPr>
        <w:t xml:space="preserve">Time: 12:30-1:30PM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Gallery Talk: Tó Łisto from Marisa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Gadugi" w:hAnsi="Gadugi"/>
          <w:b/>
          <w:sz w:val="18"/>
        </w:rPr>
        <w:t>2:00 PM - 3:20 PM    ENG 105: Expository Writing — Katz classroom; Leffmann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02/19/2026  </w:t>
      </w:r>
    </w:p>
    <w:p>
      <w:pPr>
        <w:ind w:left="446"/>
        <w:spacing w:before="0" w:after="0"/>
      </w:pPr>
      <w:r>
        <w:rPr>
          <w:rFonts w:ascii="Arial" w:hAnsi="Arial"/>
          <w:b w:val="0"/>
          <w:i/>
          <w:sz w:val="24"/>
        </w:rPr>
        <w:t xml:space="preserve">Time: 2:00PM-3:20PM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105: Expository Writing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Lisa M Del Torto &lt;l-torto@northwestern.edu&gt;  </w:t>
      </w:r>
    </w:p>
    <w:p>
      <w:pPr>
        <w:ind w:left="446"/>
        <w:spacing w:before="0" w:after="0"/>
      </w:pPr>
      <w:r>
        <w:rPr>
          <w:rFonts w:ascii="Arial" w:hAnsi="Arial"/>
          <w:b w:val="0"/>
          <w:i/>
          <w:sz w:val="24"/>
        </w:rPr>
        <w:t xml:space="preserve">Guests Expected: TBD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3:30 PM - 4:30 PM    VISITOR: Berit Ness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02/19/2026  </w:t>
      </w:r>
    </w:p>
    <w:p>
      <w:pPr>
        <w:ind w:left="446"/>
        <w:spacing w:before="0" w:after="0"/>
      </w:pPr>
      <w:r>
        <w:rPr>
          <w:rFonts w:ascii="Arial" w:hAnsi="Arial"/>
          <w:b w:val="0"/>
          <w:i/>
          <w:sz w:val="24"/>
        </w:rPr>
        <w:t xml:space="preserve">Time: 3:30PM-4:30PM  </w:t>
      </w:r>
    </w:p>
    <w:p>
      <w:pPr>
        <w:ind w:left="446"/>
        <w:spacing w:before="0" w:after="0"/>
      </w:pPr>
      <w:r>
        <w:rPr>
          <w:rFonts w:ascii="Arial" w:hAnsi="Arial"/>
          <w:b w:val="0"/>
          <w:i/>
          <w:sz w:val="24"/>
        </w:rPr>
        <w:t xml:space="preserve">Type of Event: Research visit  </w:t>
      </w:r>
    </w:p>
    <w:p>
      <w:pPr>
        <w:ind w:left="446"/>
        <w:spacing w:before="0" w:after="0"/>
      </w:pPr>
      <w:r>
        <w:rPr>
          <w:rFonts w:ascii="Arial" w:hAnsi="Arial"/>
          <w:b w:val="0"/>
          <w:i/>
          <w:sz w:val="24"/>
        </w:rPr>
        <w:t xml:space="preserve">Name of Group: Berit Ness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Berit Ness &lt;bness@wisc.edu&gt;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Friday, February 20,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10:30 AM - 11:30 AM    BMSA-led Tour: Dept. of Civil &amp; Environmental Engineering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02/20/2026  </w:t>
      </w:r>
    </w:p>
    <w:p>
      <w:pPr>
        <w:ind w:left="446"/>
        <w:spacing w:before="0" w:after="0"/>
      </w:pPr>
      <w:r>
        <w:rPr>
          <w:rFonts w:ascii="Arial" w:hAnsi="Arial"/>
          <w:b w:val="0"/>
          <w:i/>
          <w:sz w:val="24"/>
        </w:rPr>
        <w:t xml:space="preserve">Time: 10:30AM-11:30AM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Dept. of Civil &amp; Environmental Engineering  </w:t>
      </w:r>
    </w:p>
    <w:p>
      <w:pPr>
        <w:ind w:left="446"/>
        <w:spacing w:before="0" w:after="0"/>
      </w:pPr>
      <w:r>
        <w:rPr>
          <w:rFonts w:ascii="Arial" w:hAnsi="Arial"/>
          <w:b w:val="0"/>
          <w:i/>
          <w:sz w:val="24"/>
        </w:rPr>
        <w:t xml:space="preserve">Location: Main gallery (Tó Łitso)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1:00 PM - 4:00 PM    Ryan Davies crate packing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2/20/26  </w:t>
      </w:r>
    </w:p>
    <w:p>
      <w:pPr>
        <w:ind w:left="446"/>
        <w:spacing w:before="0" w:after="0"/>
      </w:pPr>
      <w:r>
        <w:rPr>
          <w:rFonts w:ascii="Arial" w:hAnsi="Arial"/>
          <w:b w:val="0"/>
          <w:i/>
          <w:sz w:val="24"/>
        </w:rPr>
        <w:t xml:space="preserve">Time: 1pm-4pm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Ryan Davies  </w:t>
      </w:r>
    </w:p>
    <w:p>
      <w:pPr>
        <w:ind w:left="446"/>
        <w:spacing w:before="0" w:after="0"/>
      </w:pPr>
      <w:r>
        <w:rPr>
          <w:rFonts w:ascii="Arial" w:hAnsi="Arial"/>
          <w:b w:val="0"/>
          <w:i/>
          <w:sz w:val="24"/>
        </w:rPr>
        <w:t xml:space="preserve">Location: Dock  </w:t>
      </w:r>
    </w:p>
    <w:p>
      <w:pPr>
        <w:ind w:left="446"/>
        <w:spacing w:before="0" w:after="0"/>
      </w:pPr>
      <w:r>
        <w:rPr>
          <w:rFonts w:ascii="Arial" w:hAnsi="Arial"/>
          <w:b w:val="0"/>
          <w:i/>
          <w:sz w:val="24"/>
        </w:rPr>
        <w:t xml:space="preserve">Internal Contact Person(s):  Liz Rudnick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Ryan Davies will deliver two works to Point 45 and then pack a crate in the EMSC.     Thanks,  Liz      SH.2026-12</w:t>
      </w:r>
    </w:p>
    <w:p>
      <w:r>
        <w:rPr>
          <w:sz w:val="18"/>
        </w:rPr>
      </w:r>
    </w:p>
    <w:p>
      <w:r>
        <w:rPr>
          <w:sz w:val="18"/>
        </w:rPr>
      </w: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Saturday, February 21,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- 1:30 PM    TECH CHECK: Candace Keller + Malick Sitou Public Program —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02/21/26   </w:t>
      </w:r>
    </w:p>
    <w:p>
      <w:pPr>
        <w:ind w:left="446"/>
        <w:spacing w:before="0" w:after="0"/>
      </w:pPr>
      <w:r>
        <w:rPr>
          <w:rFonts w:ascii="Arial" w:hAnsi="Arial"/>
          <w:b w:val="0"/>
          <w:i/>
          <w:sz w:val="24"/>
        </w:rPr>
        <w:t xml:space="preserve">Time:1:00-1:30pm   </w:t>
      </w:r>
    </w:p>
    <w:p>
      <w:pPr>
        <w:ind w:left="446"/>
        <w:spacing w:before="0" w:after="0"/>
      </w:pPr>
      <w:r>
        <w:rPr>
          <w:rFonts w:ascii="Arial" w:hAnsi="Arial"/>
          <w:b w:val="0"/>
          <w:i/>
          <w:sz w:val="24"/>
        </w:rPr>
        <w:t xml:space="preserve">Type of Event: tech check  </w:t>
      </w:r>
    </w:p>
    <w:p>
      <w:pPr>
        <w:ind w:left="446"/>
        <w:spacing w:before="0" w:after="0"/>
      </w:pPr>
      <w:r>
        <w:rPr>
          <w:rFonts w:ascii="Arial" w:hAnsi="Arial"/>
          <w:b w:val="0"/>
          <w:i/>
          <w:sz w:val="24"/>
        </w:rPr>
        <w:t xml:space="preserve">Name of Group: TECH CHECK: Candace Keller + Malick Sitou Public Program  </w:t>
      </w:r>
    </w:p>
    <w:p>
      <w:pPr>
        <w:ind w:left="446"/>
        <w:spacing w:before="0" w:after="0"/>
      </w:pPr>
      <w:r>
        <w:rPr>
          <w:rFonts w:ascii="Arial" w:hAnsi="Arial"/>
          <w:b w:val="0"/>
          <w:i/>
          <w:sz w:val="24"/>
        </w:rPr>
        <w:t xml:space="preserve">Location: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auditorium doors open to the public ~1:30; engagement to confirm</w:t>
      </w:r>
    </w:p>
    <w:p>
      <w:r>
        <w:rPr>
          <w:sz w:val="18"/>
        </w:rPr>
      </w:r>
    </w:p>
    <w:p>
      <w:r>
        <w:rPr>
          <w:sz w:val="18"/>
        </w:rPr>
      </w:r>
    </w:p>
    <w:p>
      <w:pPr>
        <w:ind w:left="187"/>
        <w:spacing w:before="0" w:after="0"/>
      </w:pPr>
      <w:r>
        <w:rPr>
          <w:rFonts w:ascii="Gadugi" w:hAnsi="Gadugi"/>
          <w:b/>
          <w:sz w:val="18"/>
        </w:rPr>
        <w:t>2:00 PM - 3:30 PM    PUBLIC PROGRAM: Candace Keller and Malick Sitou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02/21/26  </w:t>
      </w:r>
    </w:p>
    <w:p>
      <w:pPr>
        <w:ind w:left="446"/>
        <w:spacing w:before="0" w:after="0"/>
      </w:pPr>
      <w:r>
        <w:rPr>
          <w:rFonts w:ascii="Arial" w:hAnsi="Arial"/>
          <w:b w:val="0"/>
          <w:i/>
          <w:sz w:val="24"/>
        </w:rPr>
        <w:t xml:space="preserve">Time: 2:00-3:30PM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Candace Keller + Malick Sitou in Conversation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11:30am — Engagement arrives to set up; Panera boxed lunches arrive; Aphorism arrives to set up videography in auditorium  1-1:30pm — tech check with speakers ~1:30pm — auditorium doors open to public; Engagement to confirm  2-3:30pm — public program</w:t>
      </w:r>
    </w:p>
    <w:p>
      <w:r>
        <w:rPr>
          <w:sz w:val="18"/>
        </w:rPr>
      </w:r>
    </w:p>
    <w:p>
      <w:r>
        <w:rPr>
          <w:sz w:val="18"/>
        </w:rPr>
      </w:r>
    </w:p>
    <w:p>
      <w:pPr>
        <w:ind w:left="187"/>
        <w:spacing w:before="0" w:after="0"/>
      </w:pPr>
      <w:r>
        <w:rPr>
          <w:rFonts w:ascii="Segoe UI Semibold" w:hAnsi="Segoe UI Semibold"/>
          <w:b/>
          <w:sz w:val="28"/>
        </w:rPr>
        <w:t>Sunday, February 22,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02/22/2026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Tó Łisto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Tuesday, February 24,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9:30 AM - 10:50 AM    FRENCH 371/Comp lit 303: Giants, Cannibals and Critique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02/24/2026  </w:t>
      </w:r>
    </w:p>
    <w:p>
      <w:pPr>
        <w:ind w:left="446"/>
        <w:spacing w:before="0" w:after="0"/>
      </w:pPr>
      <w:r>
        <w:rPr>
          <w:rFonts w:ascii="Arial" w:hAnsi="Arial"/>
          <w:b w:val="0"/>
          <w:i/>
          <w:sz w:val="24"/>
        </w:rPr>
        <w:t xml:space="preserve">Time: 9:30AM-10:50 AM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FRENCH 371/COMP LIT 303: Giants, Cannibals and Critique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Cynthia Nazarian &lt;nazarian@northwestern.edu&gt;  </w:t>
      </w:r>
    </w:p>
    <w:p>
      <w:pPr>
        <w:ind w:left="446"/>
        <w:spacing w:before="0" w:after="0"/>
      </w:pPr>
      <w:r>
        <w:rPr>
          <w:rFonts w:ascii="Arial" w:hAnsi="Arial"/>
          <w:b w:val="0"/>
          <w:i/>
          <w:sz w:val="24"/>
        </w:rPr>
        <w:t xml:space="preserve">Guests Expected: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3:15 PM - 4:50 PM    IMC 390: Visual (Re)Presentation: Image, Culture, and Meaning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02/24/2026  </w:t>
      </w:r>
    </w:p>
    <w:p>
      <w:pPr>
        <w:ind w:left="446"/>
        <w:spacing w:before="0" w:after="0"/>
      </w:pPr>
      <w:r>
        <w:rPr>
          <w:rFonts w:ascii="Arial" w:hAnsi="Arial"/>
          <w:b w:val="0"/>
          <w:i/>
          <w:sz w:val="24"/>
        </w:rPr>
        <w:t xml:space="preserve">Time: 3:15-4:50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IMC 390: Visual (Re)Presentation: Image, Culture, and Meaning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Dr. Rafael O. Matos &lt;rafael.matos@northwestern.edu&gt;  </w:t>
      </w:r>
    </w:p>
    <w:p>
      <w:pPr>
        <w:ind w:left="446"/>
        <w:spacing w:before="0" w:after="0"/>
      </w:pPr>
      <w:r>
        <w:rPr>
          <w:rFonts w:ascii="Arial" w:hAnsi="Arial"/>
          <w:b w:val="0"/>
          <w:i/>
          <w:sz w:val="24"/>
        </w:rPr>
        <w:t xml:space="preserve">Guests Expected: 3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10:00 AM - 11:00 AM    Cadogan Tate pick-up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2/25/26  </w:t>
      </w:r>
    </w:p>
    <w:p>
      <w:pPr>
        <w:ind w:left="446"/>
        <w:spacing w:before="0" w:after="0"/>
      </w:pPr>
      <w:r>
        <w:rPr>
          <w:rFonts w:ascii="Arial" w:hAnsi="Arial"/>
          <w:b w:val="0"/>
          <w:i/>
          <w:sz w:val="24"/>
        </w:rPr>
        <w:t xml:space="preserve">Time: 10-11am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Cadogan Tate  </w:t>
      </w:r>
    </w:p>
    <w:p>
      <w:pPr>
        <w:ind w:left="446"/>
        <w:spacing w:before="0" w:after="0"/>
      </w:pPr>
      <w:r>
        <w:rPr>
          <w:rFonts w:ascii="Arial" w:hAnsi="Arial"/>
          <w:b w:val="0"/>
          <w:i/>
          <w:sz w:val="24"/>
        </w:rPr>
        <w:t xml:space="preserve">Location: Front door  </w:t>
      </w:r>
    </w:p>
    <w:p>
      <w:pPr>
        <w:ind w:left="446"/>
        <w:spacing w:before="0" w:after="0"/>
      </w:pPr>
      <w:r>
        <w:rPr>
          <w:rFonts w:ascii="Arial" w:hAnsi="Arial"/>
          <w:b w:val="0"/>
          <w:i/>
          <w:sz w:val="24"/>
        </w:rPr>
        <w:t xml:space="preserve">Internal Contact Person(s):  Liz Rudnick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Cadogan Tate will pick-up one crate from the front door.      Thanks,  Liz     SH.2026-11</w:t>
      </w:r>
    </w:p>
    <w:p>
      <w:r>
        <w:rPr>
          <w:sz w:val="18"/>
        </w:rPr>
      </w:r>
    </w:p>
    <w:p>
      <w:r>
        <w:rPr>
          <w:sz w:val="18"/>
        </w:rPr>
      </w:r>
    </w:p>
    <w:p>
      <w:pPr>
        <w:ind w:left="187"/>
        <w:spacing w:before="0" w:after="0"/>
      </w:pPr>
      <w:r>
        <w:rPr>
          <w:rFonts w:ascii="Gadugi" w:hAnsi="Gadugi"/>
          <w:b/>
          <w:sz w:val="18"/>
        </w:rPr>
        <w:t>11:00 AM - 12:00 PM    All Staff Meeting (Winter 2026) — https://northwestern.zoom.us/j/96867121232?from=addon</w:t>
      </w:r>
    </w:p>
    <w:p>
      <w:r>
        <w:rPr>
          <w:sz w:val="18"/>
        </w:rPr>
      </w:r>
    </w:p>
    <w:p>
      <w:r>
        <w:rPr>
          <w:sz w:val="18"/>
        </w:rPr>
      </w:r>
    </w:p>
    <w:p>
      <w:pPr>
        <w:ind w:left="187"/>
        <w:spacing w:before="0" w:after="0"/>
      </w:pPr>
      <w:r>
        <w:rPr>
          <w:rFonts w:ascii="Gadugi" w:hAnsi="Gadugi"/>
          <w:b/>
          <w:sz w:val="18"/>
        </w:rPr>
        <w:t>11:00 AM - 12:00 PM    All Staff Meeting (Winter 2026) — https://northwestern.zoom.us/j/96867121232?from=addon</w:t>
      </w:r>
    </w:p>
    <w:p>
      <w:r>
        <w:rPr>
          <w:sz w:val="18"/>
        </w:rPr>
      </w:r>
    </w:p>
    <w:p>
      <w:r>
        <w:rPr>
          <w:sz w:val="18"/>
        </w:rPr>
      </w:r>
    </w:p>
    <w:p>
      <w:pPr>
        <w:ind w:left="187"/>
        <w:spacing w:before="0" w:after="0"/>
      </w:pPr>
      <w:r>
        <w:rPr>
          <w:rFonts w:ascii="Gadugi" w:hAnsi="Gadugi"/>
          <w:b/>
          <w:sz w:val="18"/>
        </w:rPr>
        <w:t>12:00 PM - 1:00 PM    INTERNAL TECH CHECK: Jonathan Castillo Program — Block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02/25/26  </w:t>
      </w:r>
    </w:p>
    <w:p>
      <w:pPr>
        <w:ind w:left="446"/>
        <w:spacing w:before="0" w:after="0"/>
      </w:pPr>
      <w:r>
        <w:rPr>
          <w:rFonts w:ascii="Arial" w:hAnsi="Arial"/>
          <w:b w:val="0"/>
          <w:i/>
          <w:sz w:val="24"/>
        </w:rPr>
        <w:t xml:space="preserve">Time: 12:00-1:00PM  </w:t>
      </w:r>
    </w:p>
    <w:p>
      <w:pPr>
        <w:ind w:left="446"/>
        <w:spacing w:before="0" w:after="0"/>
      </w:pPr>
      <w:r>
        <w:rPr>
          <w:rFonts w:ascii="Arial" w:hAnsi="Arial"/>
          <w:b w:val="0"/>
          <w:i/>
          <w:sz w:val="24"/>
        </w:rPr>
        <w:t xml:space="preserve">Type of Event: internal tech check  </w:t>
      </w:r>
    </w:p>
    <w:p>
      <w:pPr>
        <w:ind w:left="446"/>
        <w:spacing w:before="0" w:after="0"/>
      </w:pPr>
      <w:r>
        <w:rPr>
          <w:rFonts w:ascii="Arial" w:hAnsi="Arial"/>
          <w:b w:val="0"/>
          <w:i/>
          <w:sz w:val="24"/>
        </w:rPr>
        <w:t xml:space="preserve">Name of Group: INTERNAL TECH CHECK: Jonathan Castillo public program  </w:t>
      </w:r>
    </w:p>
    <w:p>
      <w:pPr>
        <w:ind w:left="446"/>
        <w:spacing w:before="0" w:after="0"/>
      </w:pPr>
      <w:r>
        <w:rPr>
          <w:rFonts w:ascii="Arial" w:hAnsi="Arial"/>
          <w:b w:val="0"/>
          <w:i/>
          <w:sz w:val="24"/>
        </w:rPr>
        <w:t xml:space="preserve">Location: Block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2:15 PM - 5:15 PM    Living Room Weekly Coffee - PLEASE SET UP ON OUTER BLOCK SPOT BAR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direct Compass Catering to set up the Living Room coffee on the outer Block spot bar.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Gadugi" w:hAnsi="Gadugi"/>
          <w:b/>
          <w:sz w:val="18"/>
        </w:rPr>
        <w:t>5:00 PM - 6:00 PM    RECEPTION/EXTERNAL TECH CHECK: Jonathan Castillo in Conversation — Block Lobby;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02/25/2026   </w:t>
      </w:r>
    </w:p>
    <w:p>
      <w:pPr>
        <w:ind w:left="446"/>
        <w:spacing w:before="0" w:after="0"/>
      </w:pPr>
      <w:r>
        <w:rPr>
          <w:rFonts w:ascii="Arial" w:hAnsi="Arial"/>
          <w:b w:val="0"/>
          <w:i/>
          <w:sz w:val="24"/>
        </w:rPr>
        <w:t xml:space="preserve">Time: 5:00PM-6:00PM  </w:t>
      </w:r>
    </w:p>
    <w:p>
      <w:pPr>
        <w:ind w:left="446"/>
        <w:spacing w:before="0" w:after="0"/>
      </w:pPr>
      <w:r>
        <w:rPr>
          <w:rFonts w:ascii="Arial" w:hAnsi="Arial"/>
          <w:b w:val="0"/>
          <w:i/>
          <w:sz w:val="24"/>
        </w:rPr>
        <w:t xml:space="preserve">Type of Event: reception/external tech check  </w:t>
      </w:r>
    </w:p>
    <w:p>
      <w:pPr>
        <w:ind w:left="446"/>
        <w:spacing w:before="0" w:after="0"/>
      </w:pPr>
      <w:r>
        <w:rPr>
          <w:rFonts w:ascii="Arial" w:hAnsi="Arial"/>
          <w:b w:val="0"/>
          <w:i/>
          <w:sz w:val="24"/>
        </w:rPr>
        <w:t xml:space="preserve">Name of Group: RECEPTION/EXTERNAL TECH CHECK: Jonathan Castillo in Conversation  </w:t>
      </w:r>
    </w:p>
    <w:p>
      <w:pPr>
        <w:ind w:left="446"/>
        <w:spacing w:before="0" w:after="0"/>
      </w:pPr>
      <w:r>
        <w:rPr>
          <w:rFonts w:ascii="Arial" w:hAnsi="Arial"/>
          <w:b w:val="0"/>
          <w:i/>
          <w:sz w:val="24"/>
        </w:rPr>
        <w:t xml:space="preserve">Location: Block lobby/auditorium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reception happening in the lobby; quick tech check + set up needs to happen in the auditorium at the same time. auditorium doors will open to the public around 5:40 or so; Engagement to confirm.</w:t>
      </w:r>
    </w:p>
    <w:p>
      <w:r>
        <w:rPr>
          <w:sz w:val="18"/>
        </w:rPr>
      </w:r>
    </w:p>
    <w:p>
      <w:r>
        <w:rPr>
          <w:sz w:val="18"/>
        </w:rPr>
      </w:r>
    </w:p>
    <w:p>
      <w:pPr>
        <w:ind w:left="187"/>
        <w:spacing w:before="0" w:after="0"/>
      </w:pPr>
      <w:r>
        <w:rPr>
          <w:rFonts w:ascii="Gadugi" w:hAnsi="Gadugi"/>
          <w:b/>
          <w:sz w:val="18"/>
        </w:rPr>
        <w:t>6:00 PM - 7:30 PM    PUBLIC PROGRAM: Jonathan Castillo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02/25/2026  </w:t>
      </w:r>
    </w:p>
    <w:p>
      <w:pPr>
        <w:ind w:left="446"/>
        <w:spacing w:before="0" w:after="0"/>
      </w:pPr>
      <w:r>
        <w:rPr>
          <w:rFonts w:ascii="Arial" w:hAnsi="Arial"/>
          <w:b w:val="0"/>
          <w:i/>
          <w:sz w:val="24"/>
        </w:rPr>
        <w:t xml:space="preserve">Time: 6:00PM-7:30PM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Jonathan Castillo public program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w:t>
        <w:tab/>
        <w:t xml:space="preserve"> </w:t>
        <w:tab/>
        <w:t>4 pm- Engagement begins setting up; can VS help with reception tables/moving furniture *</w:t>
        <w:tab/>
        <w:t xml:space="preserve"> </w:t>
        <w:tab/>
        <w:t>4:30 pm- Aphorism videography loads into back of Living Room, waiting for Michael's class to finish *</w:t>
        <w:tab/>
        <w:t xml:space="preserve"> </w:t>
        <w:tab/>
        <w:t>4:40 pm- La Cocinita catering sets up reception *</w:t>
        <w:tab/>
        <w:t xml:space="preserve"> </w:t>
        <w:tab/>
        <w:t xml:space="preserve">5 pm-6 pm - light public reception in Block Lobby; BMSAs in Living Room talking about the artwork   </w:t>
        <w:tab/>
        <w:t>*</w:t>
        <w:tab/>
        <w:t xml:space="preserve"> </w:t>
        <w:tab/>
        <w:tab/>
        <w:t>can VS help us make sure food stays out of The Living Room/the galleries? we'll have signs out, too   *</w:t>
        <w:tab/>
        <w:t xml:space="preserve"> </w:t>
        <w:tab/>
        <w:t>~5:40 pm - auditorium doors open to the public (Engagement to confirm) *</w:t>
        <w:tab/>
        <w:t xml:space="preserve"> </w:t>
        <w:tab/>
        <w:t xml:space="preserve">6-7:30 pm - public program   </w:t>
        <w:tab/>
        <w:t>*</w:t>
        <w:tab/>
        <w:t xml:space="preserve"> </w:t>
        <w:tab/>
        <w:tab/>
        <w:t>can VS also help us break down the reception once the program starts?   *</w:t>
        <w:tab/>
        <w:t xml:space="preserve"> </w:t>
        <w:tab/>
        <w:t>7:30 pm - BMSAs in Living Room to talk about Jonathan’s work until 8pm  *</w:t>
        <w:tab/>
        <w:t xml:space="preserve"> </w:t>
        <w:tab/>
        <w:t>8 pm - museum closes</w:t>
      </w:r>
    </w:p>
    <w:p>
      <w:r>
        <w:rPr>
          <w:sz w:val="18"/>
        </w:rPr>
      </w:r>
    </w:p>
    <w:p>
      <w:r>
        <w:rPr>
          <w:sz w:val="18"/>
        </w:rPr>
      </w:r>
    </w:p>
    <w:p>
      <w:pPr>
        <w:ind w:left="187"/>
        <w:spacing w:before="0" w:after="0"/>
      </w:pPr>
      <w:r>
        <w:rPr>
          <w:rFonts w:ascii="Segoe UI Semibold" w:hAnsi="Segoe UI Semibold"/>
          <w:b/>
          <w:sz w:val="28"/>
        </w:rPr>
        <w:t>Thursday, February 26,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- 2:00 PM    HOLD for ART HIST 403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02/26/2026  </w:t>
      </w:r>
    </w:p>
    <w:p>
      <w:pPr>
        <w:ind w:left="446"/>
        <w:spacing w:before="0" w:after="0"/>
      </w:pPr>
      <w:r>
        <w:rPr>
          <w:rFonts w:ascii="Arial" w:hAnsi="Arial"/>
          <w:b w:val="0"/>
          <w:i/>
          <w:sz w:val="24"/>
        </w:rPr>
        <w:t xml:space="preserve">Time: 1:00PM-2:00 PM  </w:t>
      </w:r>
    </w:p>
    <w:p>
      <w:pPr>
        <w:ind w:left="446"/>
        <w:spacing w:before="0" w:after="0"/>
      </w:pPr>
      <w:r>
        <w:rPr>
          <w:rFonts w:ascii="Arial" w:hAnsi="Arial"/>
          <w:b w:val="0"/>
          <w:i/>
          <w:sz w:val="24"/>
        </w:rPr>
        <w:t xml:space="preserve">Type of Event: student visits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w:t>
      </w:r>
    </w:p>
    <w:p>
      <w:pPr>
        <w:ind w:left="446"/>
        <w:spacing w:before="0" w:after="0"/>
      </w:pPr>
      <w:r>
        <w:rPr>
          <w:rFonts w:ascii="Arial" w:hAnsi="Arial"/>
          <w:b w:val="0"/>
          <w:i/>
          <w:sz w:val="24"/>
        </w:rPr>
        <w:t xml:space="preserve">Guests Expected: 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Gadugi" w:hAnsi="Gadugi"/>
          <w:b/>
          <w:sz w:val="18"/>
        </w:rPr>
        <w:t>3:00 PM - 4:50 PM    ART_HIST 232: Introduction to the History of Architecture (2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02/26/2026  </w:t>
      </w:r>
    </w:p>
    <w:p>
      <w:pPr>
        <w:ind w:left="446"/>
        <w:spacing w:before="0" w:after="0"/>
      </w:pPr>
      <w:r>
        <w:rPr>
          <w:rFonts w:ascii="Arial" w:hAnsi="Arial"/>
          <w:b w:val="0"/>
          <w:i/>
          <w:sz w:val="24"/>
        </w:rPr>
        <w:t xml:space="preserve">Time: 3:00-4:50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3:00-3:50  4:00-4:50</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10:30 AM - 11:10 AM    BMSA-led Tour: Dept. of Civil &amp; Environmental Engineering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10:30AM-11:30AM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Dept. of Civil &amp; Environmental Engineering  </w:t>
      </w:r>
    </w:p>
    <w:p>
      <w:pPr>
        <w:ind w:left="446"/>
        <w:spacing w:before="0" w:after="0"/>
      </w:pPr>
      <w:r>
        <w:rPr>
          <w:rFonts w:ascii="Arial" w:hAnsi="Arial"/>
          <w:b w:val="0"/>
          <w:i/>
          <w:sz w:val="24"/>
        </w:rPr>
        <w:t xml:space="preserve">Location: Main gallery (Tó Łitso)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11:00 AM - 12:00 PM    SELF GUIDED Tour: Museum Sound Design Class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11:00AM-12:00PM  </w:t>
      </w:r>
    </w:p>
    <w:p>
      <w:pPr>
        <w:ind w:left="446"/>
        <w:spacing w:before="0" w:after="0"/>
      </w:pPr>
      <w:r>
        <w:rPr>
          <w:rFonts w:ascii="Arial" w:hAnsi="Arial"/>
          <w:b w:val="0"/>
          <w:i/>
          <w:sz w:val="24"/>
        </w:rPr>
        <w:t xml:space="preserve">Type of Event: self-guided tour  </w:t>
      </w:r>
    </w:p>
    <w:p>
      <w:pPr>
        <w:ind w:left="446"/>
        <w:spacing w:before="0" w:after="0"/>
      </w:pPr>
      <w:r>
        <w:rPr>
          <w:rFonts w:ascii="Arial" w:hAnsi="Arial"/>
          <w:b w:val="0"/>
          <w:i/>
          <w:sz w:val="24"/>
        </w:rPr>
        <w:t xml:space="preserve">Name of Group: Museum Sound Design Class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n/a (Kathleen sick so no longer leading this)  </w:t>
      </w:r>
    </w:p>
    <w:p>
      <w:pPr>
        <w:ind w:left="446"/>
        <w:spacing w:before="0" w:after="0"/>
      </w:pPr>
      <w:r>
        <w:rPr>
          <w:rFonts w:ascii="Arial" w:hAnsi="Arial"/>
          <w:b w:val="0"/>
          <w:i/>
          <w:sz w:val="24"/>
        </w:rPr>
        <w:t xml:space="preserve">External Contact Person(s): Matt Test   </w:t>
      </w:r>
    </w:p>
    <w:p>
      <w:pPr>
        <w:ind w:left="446"/>
        <w:spacing w:before="0" w:after="0"/>
      </w:pPr>
      <w:r>
        <w:rPr>
          <w:rFonts w:ascii="Arial" w:hAnsi="Arial"/>
          <w:b w:val="0"/>
          <w:i/>
          <w:sz w:val="24"/>
        </w:rPr>
        <w:t xml:space="preserve">Guests Expected: 10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Curatorial-led by Kathleen. Please have bins out for students.</w:t>
      </w:r>
    </w:p>
    <w:p>
      <w:r>
        <w:rPr>
          <w:sz w:val="18"/>
        </w:rPr>
      </w:r>
    </w:p>
    <w:p>
      <w:r>
        <w:rPr>
          <w:sz w:val="18"/>
        </w:rPr>
      </w:r>
    </w:p>
    <w:p>
      <w:pPr>
        <w:ind w:left="187"/>
        <w:spacing w:before="0" w:after="0"/>
      </w:pPr>
      <w:r>
        <w:rPr>
          <w:rFonts w:ascii="Gadugi" w:hAnsi="Gadugi"/>
          <w:b/>
          <w:sz w:val="18"/>
        </w:rPr>
        <w:t>12:00 PM - 1:50 PM    ART_HIST 232: Introduction to the History of Architecture (3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12:00PM-1:50PM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12:00-12:50 1:00-1:50</w:t>
      </w:r>
    </w:p>
    <w:p>
      <w:r>
        <w:rPr>
          <w:sz w:val="18"/>
        </w:rPr>
      </w:r>
    </w:p>
    <w:p>
      <w:r>
        <w:rPr>
          <w:sz w:val="18"/>
        </w:rPr>
      </w:r>
    </w:p>
    <w:p>
      <w:pPr>
        <w:ind w:left="187"/>
        <w:spacing w:before="0" w:after="0"/>
      </w:pPr>
      <w:r>
        <w:rPr>
          <w:rFonts w:ascii="Gadugi" w:hAnsi="Gadugi"/>
          <w:b/>
          <w:sz w:val="18"/>
        </w:rPr>
        <w:t>12:00 PM - 1:50 PM    ART_HIST 232: Introduction to the History of Architecture (3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12:00-1:50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12:00-12:50 1:00-1:50</w:t>
      </w:r>
    </w:p>
    <w:p>
      <w:r>
        <w:rPr>
          <w:sz w:val="18"/>
        </w:rPr>
      </w:r>
    </w:p>
    <w:p>
      <w:r>
        <w:rPr>
          <w:sz w:val="18"/>
        </w:rPr>
      </w: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Gadugi" w:hAnsi="Gadugi"/>
          <w:b/>
          <w:sz w:val="18"/>
        </w:rPr>
        <w:t>3:00 PM - 4:00 PM    Prospective Art History Graduate Student visit — galleries / Living Room / TBD</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3:00-4:00 PM  </w:t>
      </w:r>
    </w:p>
    <w:p>
      <w:pPr>
        <w:ind w:left="446"/>
        <w:spacing w:before="0" w:after="0"/>
      </w:pPr>
      <w:r>
        <w:rPr>
          <w:rFonts w:ascii="Arial" w:hAnsi="Arial"/>
          <w:b w:val="0"/>
          <w:i/>
          <w:sz w:val="24"/>
        </w:rPr>
        <w:t xml:space="preserve">Type of Event: Prospective AH Grad Student visit  </w:t>
      </w:r>
    </w:p>
    <w:p>
      <w:pPr>
        <w:ind w:left="446"/>
        <w:spacing w:before="0" w:after="0"/>
      </w:pPr>
      <w:r>
        <w:rPr>
          <w:rFonts w:ascii="Arial" w:hAnsi="Arial"/>
          <w:b w:val="0"/>
          <w:i/>
          <w:sz w:val="24"/>
        </w:rPr>
        <w:t xml:space="preserve">Name of Group:Prospective AH Grad Student visit  </w:t>
      </w:r>
    </w:p>
    <w:p>
      <w:pPr>
        <w:ind w:left="446"/>
        <w:spacing w:before="0" w:after="0"/>
      </w:pPr>
      <w:r>
        <w:rPr>
          <w:rFonts w:ascii="Arial" w:hAnsi="Arial"/>
          <w:b w:val="0"/>
          <w:i/>
          <w:sz w:val="24"/>
        </w:rPr>
        <w:t xml:space="preserve">Location: galleries / Living Room / Lobbies  </w:t>
      </w:r>
    </w:p>
    <w:p>
      <w:pPr>
        <w:ind w:left="446"/>
        <w:spacing w:before="0" w:after="0"/>
      </w:pPr>
      <w:r>
        <w:rPr>
          <w:rFonts w:ascii="Arial" w:hAnsi="Arial"/>
          <w:b w:val="0"/>
          <w:i/>
          <w:sz w:val="24"/>
        </w:rPr>
        <w:t xml:space="preserve">Internal Contact Person(s): Kathleen and Corinne  </w:t>
      </w:r>
    </w:p>
    <w:p>
      <w:pPr>
        <w:ind w:left="446"/>
        <w:spacing w:before="0" w:after="0"/>
      </w:pPr>
      <w:r>
        <w:rPr>
          <w:rFonts w:ascii="Arial" w:hAnsi="Arial"/>
          <w:b w:val="0"/>
          <w:i/>
          <w:sz w:val="24"/>
        </w:rPr>
        <w:t xml:space="preserve">External Contact Person(s): Caroline Stevens  </w:t>
      </w:r>
    </w:p>
    <w:p>
      <w:pPr>
        <w:ind w:left="446"/>
        <w:spacing w:before="0" w:after="0"/>
      </w:pPr>
      <w:r>
        <w:rPr>
          <w:rFonts w:ascii="Arial" w:hAnsi="Arial"/>
          <w:b w:val="0"/>
          <w:i/>
          <w:sz w:val="24"/>
        </w:rPr>
        <w:t xml:space="preserve">Guests Expected: 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Soujourner Hunt will bring the students here and pick up the students:   Alina Cui—Medieval, Europe  Justin Lewis—Modern/Contemporary, African Diaspora Natalia Revko—Modern/Contemporary, Europe William Satloff—Early Modern, Europe</w:t>
      </w:r>
    </w:p>
    <w:p>
      <w:r>
        <w:rPr>
          <w:sz w:val="18"/>
        </w:rPr>
      </w:r>
    </w:p>
    <w:p>
      <w:r>
        <w:rPr>
          <w:sz w:val="18"/>
        </w:rPr>
      </w:r>
    </w:p>
    <w:p>
      <w:pPr>
        <w:ind w:left="187"/>
        <w:spacing w:before="0" w:after="0"/>
      </w:pPr>
      <w:r>
        <w:rPr>
          <w:rFonts w:ascii="Segoe UI Semibold" w:hAnsi="Segoe UI Semibold"/>
          <w:b/>
          <w:sz w:val="28"/>
        </w:rPr>
        <w:t>Saturday, February 28,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- 1:30 PM    PUBLIC PROGRAM: BMSA Art Talks! Hamdia Traoré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02/28/2026  </w:t>
      </w:r>
    </w:p>
    <w:p>
      <w:pPr>
        <w:ind w:left="446"/>
        <w:spacing w:before="0" w:after="0"/>
      </w:pPr>
      <w:r>
        <w:rPr>
          <w:rFonts w:ascii="Arial" w:hAnsi="Arial"/>
          <w:b w:val="0"/>
          <w:i/>
          <w:sz w:val="24"/>
        </w:rPr>
        <w:t xml:space="preserve">Time: 12:30PM-1:30PM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Hamdia Traoré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sectPr w:rsidR="00FC693F" w:rsidRPr="0006063C" w:rsidSect="00034616">
      <w:pgSz w:w="12240" w:h="15840"/>
      <w:pgMar w:top="0" w:right="1440" w:bottom="273" w:left="36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