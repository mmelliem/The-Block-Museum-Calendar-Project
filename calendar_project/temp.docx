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p>
    <w:p>
      <w:r>
        <w:rPr>
          <w:b/>
        </w:rPr>
        <w:t xml:space="preserve">2026-02-01 08:00:00 - 2026-02-01 08:30:00 | </w:t>
      </w:r>
      <w:r>
        <w:t>Canceled: This is an automated reminder that your Kronos Time Entry must be up to date</w:t>
      </w:r>
    </w:p>
    <w:p>
      <w:r>
        <w:t>2026-02-01 08:00:00 - 2026-02-01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2026-02-02 08:00:00 - 2026-02-02 08:30:00 | </w:t>
      </w:r>
      <w:r>
        <w:t>Canceled: This is an automated reminder that your Kronos Time Entry must be up to date</w:t>
      </w:r>
    </w:p>
    <w:p>
      <w:r>
        <w:t>2026-02-02 08:00:00 - 2026-02-02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2026-02-02 09:00:00 - 2026-02-02 09:05:00 | </w:t>
      </w:r>
      <w:r>
        <w:t>AUTOMATED WFS (Workforce Software) TIME ENTRY REMINDER</w:t>
      </w:r>
    </w:p>
    <w:p>
      <w:r>
        <w:t>2026-02-02 09:00:00 - 2026-02-02 09:05:00 | AUTOMATED WFS (Workforce Software) TIME ENTRY REMINDER</w:t>
      </w:r>
    </w:p>
    <w:p>
      <w:pPr>
        <w:pStyle w:val="IntenseQuote"/>
      </w:pPr>
      <w:r>
        <w:t>Location: Block Museum of Art (40 Arts Circle Dr, Evanston, IL)</w:t>
      </w:r>
    </w:p>
    <w:p>
      <w:pPr>
        <w:pStyle w:val="IntenseQuote"/>
      </w:pPr>
      <w:r>
        <w:t>Description: All timesheets must be submitted. It is very important that your hours are entered and submitted on or before the dates below. Please account for all your time before you submit.      ***** Supervisor…You are copied here. Please ensure that your employees have entered their hours. Unscheduled check costs $100 ***** Please See Jeff     It is your responsibility to ensure that your direct deposit is up to date.      Access myHR &lt;https://myhr.northwestern.edu/&gt;  with your NetID and Password                                                                                                                                                                                   a) Set up Direct Deposit (to receive your paychecks)   *        myHR &gt; Pay &gt; My Direct Deposit   b) Enter your Federal Form W-4   *        myHR &gt; Pay &gt; W-4 Tax Information     WFS Timekeeping &amp; Webmail  *</w:t>
        <w:tab/>
        <w:t>Please use your NetID and Password to ensure you are able access WFS &lt;https://urldefense.com/v3/__https:/nwuni.wta-us8.wfs.cloud/workforce/SSO.do__;!!Dq0X2DkFhyF93HkjWTBQKhk!W7QH1PAkJd6wK1EovFGLXfcLknl37klwJSocfzToHFZIUhl6Nx_QEIXEvpMDsm0h0U8eILN9RRsSicRfWFrKSmjkwkSJPhl7YrD3qb8bXQ$&gt; . Let me know if you need training or a refresher.      *</w:t>
        <w:tab/>
        <w:t>Workforce Software Login - Job Aid &lt;https://www.northwestern.edu/hr/documents/calendar-groups.pdf&gt;    *</w:t>
        <w:tab/>
        <w:t>Job Aids - How To - WFS Workforce Software &lt;https://www.northwestern.edu/hr/essentials/hr-systems/timekeeping/instructions.html&gt;  *</w:t>
        <w:tab/>
        <w:t xml:space="preserve">Workforce Software Aid &amp; Quicksteps &lt;https://www.northwestern.edu/hr/documents/time-entry---workforce-software.pdf&gt; . How to access the timesheet, and correct timesheet for multiple jobs/assignments.  Please ensure you can access your university Webmail &lt;https://www.northwestern.edu/webmail/&gt; .      Attached: FY25 Biweekly Pay and Cutoff Dates     NU Holiday’s Observance – 2025 &lt;https://www.northwestern.edu/hr/benefits/leaves-holidays/university-scheduled-holidays.html&gt;      Timekeeping Requirements    Hours Due    by 4:00 pm  FY PAY PERIODS Begins         Ends   Pay Dates        Thu 8/29/24  Sun 8/18/24  Sat 8/31/24  Fri 9/6/24     Thu 9/12/24  Sun 9/1/24  Sat 9/14/24  Fri 9/20/24     Thu 9/26/24  Sun 9/15/24  Sat 9/28/24  Fri 10/4/24     Thu 10/10/24  Sun 9/29/24  Sat 10/12/24  Fri 10/18/24     Thu 10/24/24  Sun 10/13/24  Sat 10/26/24  Fri 11/1/24     Thu 11/7/24  Sun 10/27/24  Sat 11/9/24  Fri 11/15/24     Tue 11/19/24 **  Sun 11/10/24  Sat 11/23/24  Fri 11/27/24     Thu 12/5/24  Sun 11/24/24  Sat 12/7/24  Fri 12/13/24     Wed 12/18/24 **  Sun 12/8/24  Sat 12/21/24  Fri 12/27/24     Thu 1/2/25 **  Sun 12/22/24  Sat 1/4/25  Fri 1/10/25     Thu 1/16/25  Sun 1/5/25  Sat 1/18/25  Fri 1/24/25     Thu 1/30/25  Sun 1/19/25  Sat 2/1/25  Fri 2/7/25     Thu 2/13/25  Sun 2/2/25  Sat 2/15/25  Fri 2/21/25     Thu 2/27/25  Sun 2/16/25  Sat 3/1/25  Fri 3/7/25     Thu 3/13/25  Sun 3/2/25  Sat 3/15/25  Fri 3/21/25     Thu 3/27/25  Sun 3/16/25  Sat 3/29/25  Fri 4/4/25     Thu 4/10/25  Sun 3/30/25  Sat 4/12/25  Fri 4/18/25     Thu 4/24/25  Sun 4/13/25  Sat 4/26/25  Fri 5/2/25     Thu 5/8/25  Sun 4/27/25  Sat 5/10/25  Fri 5/16/25     Thu 5/22/25  Sun 5/11/25  Sat 5/24/25  Fri 5/30/25     Thu 6/5/25  Sun 5/25/25  Sat 6/7/25  Fri 6/13/25     Thu 6/19/25  Sun 6/8/25  Sat 6/21/25  Fri 6/27/25     Thu 7/3/25  Sun 6/22/25  Sat 7/5/25  Fri 7/11/25     Thu 7/17/25  Sun 7/6/25  Sat 7/19/25  Fri 7/25/25     Thu 7/31/25  Sun 7/20/25  Sat 8/2/25  Fri 8/8/25     Thu 8/14/25  Sun 8/3/25  Sat 8/16/25  Fri 8/22/25     Thu 8/28/25  Sun 8/17/25  Sat 8/30/25  Fri 9/5/25     Thu 9/11/25  Sun 8/31/25  Sat 9/13/25  Fri 9/19/25     Thu 9/25/25  Sun 9/14/25  Sat 9/27/25  Fri 10/3/25     Thu 10/9/25  Sun 9/28/25  Sat 10/11/25  Fri 10/17/25     Thu 10/23/25  Sun 10/12/25  Sat 10/25/25  Fri 10/31/25     Thu 11/6/25  Sun 10/26/25  Sat 11/8/25  Fri 11/14/25     Thu 11/20/25  Sun 11/9/25  Sat 11/22/25  Fri 11/28/25     Thu 12/4/25  Sun 11/23/25  Sat 12/6/25  Fri 12/12/25     Thu 12/18/25  Sun 12/7/25  Sat 12/20/25  Fri 12/26/25     Thu 1/1/26  Sun 12/21/25  Sat 1/3/26  Fri 1/9/26     Thu 1/15/26  Sun 1/4/26  Sat 1/17/26  Fri 1/23/26     Thu 1/29/26  Sun 1/18/26  Sat 1/31/26  Fri 2/6/26     Thu 2/12/26  Sun 2/1/26  Sat 2/14/26  Fri 2/20/26     Thu 2/26/26  Sun 2/15/26  Sat 2/28/26  Fri 3/6/26     Thu 3/12/26  Sun 3/1/26  Sat 3/14/26  Fri 3/20/26     Thu 3/26/26  Sun 3/15/26  Sat 3/28/26  Fri 4/3/26     Thu 4/9/26  Sun 3/29/26  Sat 4/11/26  Fri 4/17/26     Thu 4/23/26  Sun 4/12/26  Sat 4/25/26  Fri 5/1/26     Thu 5/7/26  Sun 4/26/26  Sat 5/9/26  Fri 5/15/26     Thu 5/21/26  Sun 5/10/26  Sat 5/23/26  Fri 5/29/26     Thu 6/4/26  Sun 5/24/26  Sat 6/6/26  Fri 6/12/26     Thu 6/18/26  Sun 6/7/26  Sat 6/20/26  Fri 6/26/26     Thu 7/2/26  Sun 6/21/26  Sat 7/4/26  Fri 7/10/26     Thu 7/16/26  Sun 7/5/26  Sat 7/18/26  Fri 7/24/26     Thu 7/30/26  Sun 7/19/26  Sat 8/1/26  Fri 8/7/26  </w:t>
        <w:tab/>
        <w:tab/>
        <w:tab/>
        <w:tab/>
        <w:tab/>
        <w:tab/>
        <w:tab/>
        <w:tab/>
        <w:t xml:space="preserve">     Thanks,  Rita     Rita Shorts  Business Administrator   The Block Museum of Art &lt;https://www.blockmuseum.northwestern.edu/&gt;   Northwestern University  40 Arts Circle Drive, Room 217  Evanston, Illinois 60208  d-shorts@northwestern.edu &lt;mailto:d-shorts@northwestern.edu&gt;   847.491.4002 &lt;tel:847-491-4002&gt;   Working Partially Remote</w:t>
      </w:r>
    </w:p>
    <w:p>
      <w:pPr>
        <w:pStyle w:val="Heading1"/>
      </w:pPr>
    </w:p>
    <w:p>
      <w:r>
        <w:rPr>
          <w:b/>
        </w:rPr>
        <w:t xml:space="preserve">2026-02-02 14:00:00 - 2026-02-02 15:20:00 | </w:t>
      </w:r>
      <w:r>
        <w:t>AMER_ST 310: The Military-Industrial Complex</w:t>
      </w:r>
    </w:p>
    <w:p>
      <w:r>
        <w:t>2026-02-02 14:00:00 - 2026-02-02 15:20:00 | AMER_ST 310: The Military-Industrial Complex</w:t>
      </w:r>
    </w:p>
    <w:p>
      <w:pPr>
        <w:pStyle w:val="IntenseQuote"/>
      </w:pPr>
      <w:r>
        <w:t>Location: Katz classroom</w:t>
      </w:r>
    </w:p>
    <w:p>
      <w:pPr>
        <w:pStyle w:val="IntenseQuote"/>
      </w:pPr>
      <w:r>
        <w:t>Description: Date: 02/02/2026  Time: 2:00-3:20 PM  Type of Event: Class visit  Name of Group: AMER_ST 310: The Military-Industrial Complex  Location: Katz Classroom  Internal Contact Person(s): Essi Rönkkö  External Contact Person(s): Keva X. Bui &lt;kxbui@northwestern.edu&gt;  Guests Expected: TBD  Taking Attendance (Y/N): Y  Attendance Total:  Notes: Please have bins available in the lobby.</w:t>
      </w:r>
    </w:p>
    <w:p>
      <w:pPr>
        <w:pStyle w:val="Heading1"/>
      </w:pPr>
    </w:p>
    <w:p>
      <w:r>
        <w:rPr>
          <w:b/>
        </w:rPr>
        <w:t xml:space="preserve">2026-02-02 16:00:00 - 2026-02-02 17:00:00 | </w:t>
      </w:r>
      <w:r>
        <w:t>Canceled: All Staff Meeting</w:t>
      </w:r>
    </w:p>
    <w:p>
      <w:r>
        <w:t>2026-02-02 16:00:00 - 2026-02-02 17:00:00 | Canceled: All Staff Meeting</w:t>
      </w:r>
    </w:p>
    <w:p>
      <w:pPr>
        <w:pStyle w:val="IntenseQuote"/>
      </w:pPr>
      <w:r>
        <w:t>Location: Microsoft Teams Meeting</w:t>
      </w:r>
    </w:p>
    <w:p>
      <w:pPr>
        <w:pStyle w:val="IntenseQuote"/>
      </w:pPr>
      <w:r>
        <w:t>Description: ________________________________________________________________________________    Join Microsoft Teams Meeting &lt;https://teams.microsoft.com/l/meetup-join/19%3ameeting_MTNmYzc2MjQtMjI0Mi00MDZkLWFmMzQtNjhkMjhhNWRkNzQ5%40thread.v2/0?context=%7b%22Tid%22%3a%227d76d361-8277-4708-a477-64e8366cd1bc%22%2c%22Oid%22%3a%223eacc926-c6dc-4409-9afd-e31c2dcfb9bf%22%7d&gt;     Learn more about Teams &lt;https://aka.ms/JoinTeamsMeeting&gt;  | Meeting options &lt;https://teams.microsoft.com/meetingOptions/?organizerId=3eacc926-c6dc-4409-9afd-e31c2dcfb9bf&amp;tenantId=7d76d361-8277-4708-a477-64e8366cd1bc&amp;threadId=19_meeting_MTNmYzc2MjQtMjI0Mi00MDZkLWFmMzQtNjhkMjhhNWRkNzQ5@thread.v2&amp;messageId=0&amp;language=en&gt;     ________________________________________________________________________________</w:t>
      </w:r>
    </w:p>
    <w:p>
      <w:pPr>
        <w:pStyle w:val="Heading1"/>
      </w:pPr>
    </w:p>
    <w:p>
      <w:r>
        <w:rPr>
          <w:b/>
        </w:rPr>
        <w:t xml:space="preserve">2026-02-04 08:00:00 - 2026-02-04 08:30:00 | </w:t>
      </w:r>
      <w:r>
        <w:t>Canceled: This is an automated reminder that your Kronos Time Entry must be up to date</w:t>
      </w:r>
    </w:p>
    <w:p>
      <w:r>
        <w:t>2026-02-04 08:00:00 - 2026-02-04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2026-02-04 09:00:00 - 2026-02-04 09:05:00 | </w:t>
      </w:r>
      <w:r>
        <w:t>AUTOMATED WFS (Workforce Software) TIME ENTRY REMINDER</w:t>
      </w:r>
    </w:p>
    <w:p>
      <w:r>
        <w:t>2026-02-04 09:00:00 - 2026-02-04 09:05:00 | AUTOMATED WFS (Workforce Software) TIME ENTRY REMINDER</w:t>
      </w:r>
    </w:p>
    <w:p>
      <w:pPr>
        <w:pStyle w:val="IntenseQuote"/>
      </w:pPr>
      <w:r>
        <w:t>Location: Block Museum of Art (40 Arts Circle Dr, Evanston, IL)</w:t>
      </w:r>
    </w:p>
    <w:p>
      <w:pPr>
        <w:pStyle w:val="IntenseQuote"/>
      </w:pPr>
      <w:r>
        <w:t>Description: All timesheets must be submitted. It is very important that your hours are entered and submitted on or before the dates below. Please account for all your time before you submit.      ***** Supervisor…You are copied here. Please ensure that your employees have entered their hours. Unscheduled check costs $100 ***** Please See Jeff     It is your responsibility to ensure that your direct deposit is up to date.      Access myHR &lt;https://myhr.northwestern.edu/&gt;  with your NetID and Password                                                                                                                                                                                   a) Set up Direct Deposit (to receive your paychecks)   *        myHR &gt; Pay &gt; My Direct Deposit   b) Enter your Federal Form W-4   *        myHR &gt; Pay &gt; W-4 Tax Information     WFS Timekeeping &amp; Webmail  *</w:t>
        <w:tab/>
        <w:t>Please use your NetID and Password to ensure you are able access WFS &lt;https://urldefense.com/v3/__https:/nwuni.wta-us8.wfs.cloud/workforce/SSO.do__;!!Dq0X2DkFhyF93HkjWTBQKhk!W7QH1PAkJd6wK1EovFGLXfcLknl37klwJSocfzToHFZIUhl6Nx_QEIXEvpMDsm0h0U8eILN9RRsSicRfWFrKSmjkwkSJPhl7YrD3qb8bXQ$&gt; . Let me know if you need training or a refresher.      *</w:t>
        <w:tab/>
        <w:t>Workforce Software Login - Job Aid &lt;https://www.northwestern.edu/hr/documents/calendar-groups.pdf&gt;    *</w:t>
        <w:tab/>
        <w:t>Job Aids - How To - WFS Workforce Software &lt;https://www.northwestern.edu/hr/essentials/hr-systems/timekeeping/instructions.html&gt;  *</w:t>
        <w:tab/>
        <w:t xml:space="preserve">Workforce Software Aid &amp; Quicksteps &lt;https://www.northwestern.edu/hr/documents/time-entry---workforce-software.pdf&gt; . How to access the timesheet, and correct timesheet for multiple jobs/assignments.  Please ensure you can access your university Webmail &lt;https://www.northwestern.edu/webmail/&gt; .      Attached: FY25 Biweekly Pay and Cutoff Dates     NU Holiday’s Observance – 2025 &lt;https://www.northwestern.edu/hr/benefits/leaves-holidays/university-scheduled-holidays.html&gt;      Timekeeping Requirements    Hours Due    by 4:00 pm  FY PAY PERIODS Begins         Ends   Pay Dates        Thu 8/29/24  Sun 8/18/24  Sat 8/31/24  Fri 9/6/24     Thu 9/12/24  Sun 9/1/24  Sat 9/14/24  Fri 9/20/24     Thu 9/26/24  Sun 9/15/24  Sat 9/28/24  Fri 10/4/24     Thu 10/10/24  Sun 9/29/24  Sat 10/12/24  Fri 10/18/24     Thu 10/24/24  Sun 10/13/24  Sat 10/26/24  Fri 11/1/24     Thu 11/7/24  Sun 10/27/24  Sat 11/9/24  Fri 11/15/24     Tue 11/19/24 **  Sun 11/10/24  Sat 11/23/24  Fri 11/27/24     Thu 12/5/24  Sun 11/24/24  Sat 12/7/24  Fri 12/13/24     Wed 12/18/24 **  Sun 12/8/24  Sat 12/21/24  Fri 12/27/24     Thu 1/2/25 **  Sun 12/22/24  Sat 1/4/25  Fri 1/10/25     Thu 1/16/25  Sun 1/5/25  Sat 1/18/25  Fri 1/24/25     Thu 1/30/25  Sun 1/19/25  Sat 2/1/25  Fri 2/7/25     Thu 2/13/25  Sun 2/2/25  Sat 2/15/25  Fri 2/21/25     Thu 2/27/25  Sun 2/16/25  Sat 3/1/25  Fri 3/7/25     Thu 3/13/25  Sun 3/2/25  Sat 3/15/25  Fri 3/21/25     Thu 3/27/25  Sun 3/16/25  Sat 3/29/25  Fri 4/4/25     Thu 4/10/25  Sun 3/30/25  Sat 4/12/25  Fri 4/18/25     Thu 4/24/25  Sun 4/13/25  Sat 4/26/25  Fri 5/2/25     Thu 5/8/25  Sun 4/27/25  Sat 5/10/25  Fri 5/16/25     Thu 5/22/25  Sun 5/11/25  Sat 5/24/25  Fri 5/30/25     Thu 6/5/25  Sun 5/25/25  Sat 6/7/25  Fri 6/13/25     Thu 6/19/25  Sun 6/8/25  Sat 6/21/25  Fri 6/27/25     Thu 7/3/25  Sun 6/22/25  Sat 7/5/25  Fri 7/11/25     Thu 7/17/25  Sun 7/6/25  Sat 7/19/25  Fri 7/25/25     Thu 7/31/25  Sun 7/20/25  Sat 8/2/25  Fri 8/8/25     Thu 8/14/25  Sun 8/3/25  Sat 8/16/25  Fri 8/22/25     Thu 8/28/25  Sun 8/17/25  Sat 8/30/25  Fri 9/5/25     Thu 9/11/25  Sun 8/31/25  Sat 9/13/25  Fri 9/19/25     Thu 9/25/25  Sun 9/14/25  Sat 9/27/25  Fri 10/3/25     Thu 10/9/25  Sun 9/28/25  Sat 10/11/25  Fri 10/17/25     Thu 10/23/25  Sun 10/12/25  Sat 10/25/25  Fri 10/31/25     Thu 11/6/25  Sun 10/26/25  Sat 11/8/25  Fri 11/14/25     Thu 11/20/25  Sun 11/9/25  Sat 11/22/25  Fri 11/28/25     Thu 12/4/25  Sun 11/23/25  Sat 12/6/25  Fri 12/12/25     Thu 12/18/25  Sun 12/7/25  Sat 12/20/25  Fri 12/26/25     Thu 1/1/26  Sun 12/21/25  Sat 1/3/26  Fri 1/9/26     Thu 1/15/26  Sun 1/4/26  Sat 1/17/26  Fri 1/23/26     Thu 1/29/26  Sun 1/18/26  Sat 1/31/26  Fri 2/6/26     Thu 2/12/26  Sun 2/1/26  Sat 2/14/26  Fri 2/20/26     Thu 2/26/26  Sun 2/15/26  Sat 2/28/26  Fri 3/6/26     Thu 3/12/26  Sun 3/1/26  Sat 3/14/26  Fri 3/20/26     Thu 3/26/26  Sun 3/15/26  Sat 3/28/26  Fri 4/3/26     Thu 4/9/26  Sun 3/29/26  Sat 4/11/26  Fri 4/17/26     Thu 4/23/26  Sun 4/12/26  Sat 4/25/26  Fri 5/1/26     Thu 5/7/26  Sun 4/26/26  Sat 5/9/26  Fri 5/15/26     Thu 5/21/26  Sun 5/10/26  Sat 5/23/26  Fri 5/29/26     Thu 6/4/26  Sun 5/24/26  Sat 6/6/26  Fri 6/12/26     Thu 6/18/26  Sun 6/7/26  Sat 6/20/26  Fri 6/26/26     Thu 7/2/26  Sun 6/21/26  Sat 7/4/26  Fri 7/10/26     Thu 7/16/26  Sun 7/5/26  Sat 7/18/26  Fri 7/24/26     Thu 7/30/26  Sun 7/19/26  Sat 8/1/26  Fri 8/7/26  </w:t>
        <w:tab/>
        <w:tab/>
        <w:tab/>
        <w:tab/>
        <w:tab/>
        <w:tab/>
        <w:tab/>
        <w:tab/>
        <w:t xml:space="preserve">     Thanks,  Rita     Rita Shorts  Business Administrator   The Block Museum of Art &lt;https://www.blockmuseum.northwestern.edu/&gt;   Northwestern University  40 Arts Circle Drive, Room 217  Evanston, Illinois 60208  d-shorts@northwestern.edu &lt;mailto:d-shorts@northwestern.edu&gt;   847.491.4002 &lt;tel:847-491-4002&gt;   Working Partially Remote</w:t>
      </w:r>
    </w:p>
    <w:p>
      <w:pPr>
        <w:pStyle w:val="Heading1"/>
      </w:pPr>
    </w:p>
    <w:p>
      <w:r>
        <w:rPr>
          <w:b/>
        </w:rPr>
        <w:t xml:space="preserve">2026-02-04 11:00:00 - 2026-02-04 12:00:00 | </w:t>
      </w:r>
      <w:r>
        <w:t>All Staff Meeting (Winter 2026)</w:t>
      </w:r>
    </w:p>
    <w:p>
      <w:r>
        <w:t>2026-02-04 11:00:00 - 2026-02-04 12:00:00 | All Staff Meeting (Winter 2026)</w:t>
      </w:r>
    </w:p>
    <w:p>
      <w:pPr>
        <w:pStyle w:val="IntenseQuote"/>
      </w:pPr>
      <w:r>
        <w:t>Location: https://northwestern.zoom.us/j/96867121232?from=addon</w:t>
      </w:r>
    </w:p>
    <w:p>
      <w:pPr>
        <w:pStyle w:val="IntenseQuote"/>
      </w:pPr>
      <w:r>
        <w:t xml:space="preserve">Description: &lt;https://urldefense.com/v3/__https://zoom.com__;!!Dq0X2DkFhyF93HkjWTBQKhk!S5Ji2liQrASVmZD869S_5jJzFVIlGjE4GWh5KolDP2WN002aNaOfrptUSvEdUXM0EaD2MWdl0HtyyI8bPA1Xo3FxMEjukd7MmjrhZ4CbFws6XF823iulW2w$&gt; </w:t>
        <w:tab/>
        <w:t xml:space="preserve"> Hi there,</w:t>
        <w:tab/>
        <w:t xml:space="preserve">  Christopher Forrester is inviting you to a scheduled Zoom meeting. </w:t>
        <w:tab/>
        <w:t xml:space="preserve"> Join Zoom Meeting &lt;https://urldefense.com/v3/__https://northwestern.zoom.us/j/96867121232?from=addon__;!!Dq0X2DkFhyF93HkjWTBQKhk!S5Ji2liQrASVmZD869S_5jJzFVIlGjE4GWh5KolDP2WN002aNaOfrptUSvEdUXM0EaD2MWdl0HtyyI8bPA1Xo3FxMEjukd7MmjrhZ4CbFws6XF82A7Jmt5k$&gt;  </w:t>
        <w:tab/>
        <w:t xml:space="preserve"> One tap mobile: </w:t>
        <w:tab/>
        <w:t xml:space="preserve">US: +13092053325,,96867121232# &lt;tel:+13092053325,,96867121232#&gt;  or +13126266799,,96867121232# &lt;tel:+13126266799,,96867121232#&gt;  </w:t>
        <w:tab/>
        <w:t xml:space="preserve"> Meeting URL: </w:t>
        <w:tab/>
        <w:t xml:space="preserve">https://northwestern.zoom.us/j/96867121232?from=addon &lt;https://urldefense.com/v3/__https://northwestern.zoom.us/j/96867121232?from=addon__;!!Dq0X2DkFhyF93HkjWTBQKhk!S5Ji2liQrASVmZD869S_5jJzFVIlGjE4GWh5KolDP2WN002aNaOfrptUSvEdUXM0EaD2MWdl0HtyyI8bPA1Xo3FxMEjukd7MmjrhZ4CbFws6XF82A7Jmt5k$&gt;  </w:t>
        <w:tab/>
        <w:t xml:space="preserve"> Meeting ID: </w:t>
        <w:tab/>
        <w:t>968 6712 1232</w:t>
        <w:tab/>
        <w:t xml:space="preserve">  Join by Telephone </w:t>
        <w:tab/>
        <w:t xml:space="preserve"> For higher quality, dial a number based on your current location. </w:t>
        <w:tab/>
        <w:t xml:space="preserve"> Dial: </w:t>
        <w:tab/>
        <w:t xml:space="preserve">+1 309 205 3325 US +1 312 626 6799 US (Chicago) +1 301 715 8592 US (Washington DC) +1 305 224 1968 US +1 646 931 3860 US +1 929 436 2866 US (New York) +1 689 278 1000 US +1 719 359 4580 US +1 253 205 0468 US +1 253 215 8782 US (Tacoma) +1 346 248 7799 US (Houston) +1 360 209 5623 US +1 386 347 5053 US +1 507 473 4847 US +1 564 217 2000 US +1 669 444 9171 US +1 669 900 6833 US (San Jose) </w:t>
        <w:tab/>
        <w:t xml:space="preserve"> Meeting ID: </w:t>
        <w:tab/>
        <w:t>968 6712 1232</w:t>
        <w:tab/>
        <w:t xml:space="preserve">  International numbers &lt;https://urldefense.com/v3/__https://northwestern.zoom.us/u/a8l2pMmL9__;!!Dq0X2DkFhyF93HkjWTBQKhk!S5Ji2liQrASVmZD869S_5jJzFVIlGjE4GWh5KolDP2WN002aNaOfrptUSvEdUXM0EaD2MWdl0HtyyI8bPA1Xo3FxMEjukd7MmjrhZ4CbFws6XF82i6k6_sw$&gt; </w:t>
        <w:tab/>
        <w:t xml:space="preserve">  Join from an H.323/SIP room system </w:t>
        <w:tab/>
        <w:t xml:space="preserve"> H.323: </w:t>
        <w:tab/>
        <w:t xml:space="preserve">144.195.19.161 (US West) 206.247.11.121 (US East) 221.122.88.195 (Mainland China) 115.114.131.7 (India Mumbai) 115.114.115.7 (India Hyderabad) 159.124.15.191 (Amsterdam Netherlands) 159.124.47.249 (Germany) 159.124.104.213 (Australia Sydney) 159.124.74.212 (Australia Melbourne) 170.114.134.121 (Hong Kong SAR) 170.114.180.219 (Singapore) 64.211.144.160 (Brazil) 159.124.132.243 (Mexico) 159.124.168.213 (Canada Toronto) 159.124.196.25 (Canada Vancouver) 170.114.194.163 (Japan Tokyo) 147.124.100.25 (Japan Osaka) </w:t>
        <w:tab/>
        <w:t xml:space="preserve"> Meeting ID: </w:t>
        <w:tab/>
        <w:t>968 6712 1232</w:t>
        <w:tab/>
        <w:t xml:space="preserve">  SIP: </w:t>
        <w:tab/>
        <w:t xml:space="preserve">96867121232@zoomcrc.com </w:t>
        <w:tab/>
        <w:t xml:space="preserve">    ________________________________   Access the BLOCK-STAFF Home Page and Archives &lt;https://LISTSERV.IT.NORTHWESTERN.EDU/cgi-bin/wa.exe?A0=BLOCK-STAFF&gt;    Unsubscribe from the BLOCK-STAFF List &lt;https://LISTSERV.IT.NORTHWESTERN.EDU/cgi-bin/wa.exe?TICKET=NzM5NjYxIHJvY2lvLm9sYXNpbWJvQE5PUlRIV0VTVEVSTi5FRFUgQkxPQ0stU1RBRkYgIBFuknUwp5md&amp;c=SIGNOFF&gt;</w:t>
      </w:r>
    </w:p>
    <w:p>
      <w:pPr>
        <w:pStyle w:val="Heading1"/>
      </w:pPr>
    </w:p>
    <w:p>
      <w:r>
        <w:rPr>
          <w:b/>
        </w:rPr>
        <w:t xml:space="preserve">2026-02-04 12:30:00 - 2026-02-04 13:50:00 | </w:t>
      </w:r>
      <w:r>
        <w:t>Self Guided: ENG 105: Who Are Museums For?</w:t>
      </w:r>
    </w:p>
    <w:p>
      <w:r>
        <w:t>2026-02-04 12:30:00 - 2026-02-04 13:50:00 | Self Guided: ENG 105: Who Are Museums For?</w:t>
      </w:r>
    </w:p>
    <w:p>
      <w:pPr>
        <w:pStyle w:val="IntenseQuote"/>
      </w:pPr>
      <w:r>
        <w:t>Location: All galleries</w:t>
      </w:r>
    </w:p>
    <w:p>
      <w:pPr>
        <w:pStyle w:val="IntenseQuote"/>
      </w:pPr>
      <w:r>
        <w:t>Description: Date: 02/04/2026  Time:  12:30 - 1:50PM  Type of Event:  Class  Name of Group: Expository Writing (105-0-21) Who Are Museums For?  Location: All galleries  Internal Contact Person(s): Erin  External Contact Person(s): Alice Boone  Guests Expected:  12  Taking Attendance (Y/N): Y  Attendance Total:  Notes: Self-guided class visit from 12 Northwestern students; attending for a class assignment.</w:t>
      </w:r>
    </w:p>
    <w:p>
      <w:pPr>
        <w:pStyle w:val="Heading1"/>
      </w:pPr>
    </w:p>
    <w:p>
      <w:r>
        <w:rPr>
          <w:b/>
        </w:rPr>
        <w:t xml:space="preserve">2026-02-04 14:00:00 - 2026-02-04 15:00:00 | </w:t>
      </w:r>
      <w:r>
        <w:t>AH 403 student visit</w:t>
      </w:r>
    </w:p>
    <w:p>
      <w:r>
        <w:t>2026-02-04 14:00:00 - 2026-02-04 15:00:00 | AH 403 student visit</w:t>
      </w:r>
    </w:p>
    <w:p>
      <w:pPr>
        <w:pStyle w:val="IntenseQuote"/>
      </w:pPr>
      <w:r>
        <w:t>Location: Katz classroom</w:t>
      </w:r>
    </w:p>
    <w:p>
      <w:pPr>
        <w:pStyle w:val="IntenseQuote"/>
      </w:pPr>
      <w:r>
        <w:t>Description: Date: 02/04/2026  Time: 2:00PM-3:00 PM  Type of Event: student visit  Name of Group: ART_HIST 403 Object and Materials Seminar  Location: Katz Classroom  Internal Contact Person(s): Corinne Granof  External Contact Person(s): Joitree Alam; Antawan Byrd  Guests Expected: 2  Taking Attendance (Y/N): Y  Attendance Total:  Notes:</w:t>
      </w:r>
    </w:p>
    <w:p>
      <w:pPr>
        <w:pStyle w:val="Heading1"/>
      </w:pPr>
    </w:p>
    <w:p>
      <w:r>
        <w:rPr>
          <w:b/>
        </w:rPr>
        <w:t xml:space="preserve">2026-02-04 14:15:00 - 2026-02-04 17:15:00 | </w:t>
      </w:r>
      <w:r>
        <w:t>Living Room Weekly Coffee</w:t>
      </w:r>
    </w:p>
    <w:p>
      <w:r>
        <w:t>2026-02-04 14:15:00 - 2026-02-04 17:15:00 | Living Room Weekly Coffee</w:t>
      </w:r>
    </w:p>
    <w:p>
      <w:pPr>
        <w:pStyle w:val="IntenseQuote"/>
      </w:pPr>
      <w:r>
        <w:t>Location: Block lobby</w:t>
      </w:r>
    </w:p>
    <w:p>
      <w:pPr>
        <w:pStyle w:val="IntenseQuote"/>
      </w:pPr>
      <w:r>
        <w:t>Description: Date: Every Wednesday from 3-5pm  Time: 2:15PM-5:15PM  Type of Event: Reception  Name of Group: Living Room Weekly Coffee   Location: Block lobby   Internal Contact Person(s): Erin and Chris  External Contact Person(s):  N/A  Guests Expected: N/A  Taking Attendance (Y/N): N  Attendance Total:   Notes: VS – please set up an 8 ft table near the magazine rack each Wednesday by 2:15pm. Compass Catering will drop off coffee/tea service and a linen between 2:30-2:45pm, and return to pick this up at 5:00pm. VS, please also take away the bars and leave in the Engagement office (we will not serve these to the public)     We will not serve coffee on Wed Mar 25 (Spring Break). We will have an extra Living Room coffee on Thurs, Jan 22 from 3-5pm in addition to the weekly coffee on Wed, Jan 21.   The last coffee of Spring Quarter will be on Wed, Apr 1; the Living Room will close on Sun, Apr 12. Contact Chris or Erin with questions.</w:t>
      </w:r>
    </w:p>
    <w:p>
      <w:pPr>
        <w:pStyle w:val="Heading1"/>
      </w:pPr>
    </w:p>
    <w:p>
      <w:r>
        <w:rPr>
          <w:b/>
        </w:rPr>
        <w:t xml:space="preserve">2026-02-04 16:00:00 - 2026-02-04 17:00:00 | </w:t>
      </w:r>
      <w:r>
        <w:t>BMSA Seminar with Kyle Stephan</w:t>
      </w:r>
    </w:p>
    <w:p>
      <w:r>
        <w:t>2026-02-04 16:00:00 - 2026-02-04 17:00:00 | BMSA Seminar with Kyle Stephan</w:t>
      </w:r>
    </w:p>
    <w:p>
      <w:pPr>
        <w:pStyle w:val="IntenseQuote"/>
      </w:pPr>
      <w:r>
        <w:t>Location: Conference Room</w:t>
      </w:r>
    </w:p>
    <w:p>
      <w:pPr>
        <w:pStyle w:val="IntenseQuote"/>
      </w:pPr>
      <w:r>
        <w:t>Description: Date: 2/4/2026  Time: 4:00PM-5:00PM  Type of Event: Eng-led (BMSA training)  Name of Group: BMSA Seminar  Location: Conference Room   Internal Contact Person(s): Erin Northington   External Contact Person(s): N/A  Guests Expected: 20  Taking Attendance (Y/N): N  Attendance Total:  Notes:</w:t>
      </w:r>
    </w:p>
    <w:p>
      <w:pPr>
        <w:pStyle w:val="Heading1"/>
      </w:pPr>
    </w:p>
    <w:p>
      <w:r>
        <w:rPr>
          <w:b/>
        </w:rPr>
        <w:t xml:space="preserve">2026-02-05 09:00:00 - 2026-02-05 09:05:00 | </w:t>
      </w:r>
      <w:r>
        <w:t>AUTOMATED WFS (Workforce Software) TIME ENTRY REMINDER</w:t>
      </w:r>
    </w:p>
    <w:p>
      <w:r>
        <w:t>2026-02-05 09:00:00 - 2026-02-05 09:05:00 | AUTOMATED WFS (Workforce Software) TIME ENTRY REMINDER</w:t>
      </w:r>
    </w:p>
    <w:p>
      <w:pPr>
        <w:pStyle w:val="IntenseQuote"/>
      </w:pPr>
      <w:r>
        <w:t>Location: Block Museum of Art (40 Arts Circle Dr, Evanston, IL)</w:t>
      </w:r>
    </w:p>
    <w:p>
      <w:pPr>
        <w:pStyle w:val="IntenseQuote"/>
      </w:pPr>
      <w:r>
        <w:t>Description: All timesheets must be submitted. It is very important that your hours are entered and submitted on or before the dates below. Please account for all your time before you submit.      ***** Supervisor…You are copied here. Please ensure that your employees have entered their hours. Unscheduled check costs $100 ***** Please See Jeff     It is your responsibility to ensure that your direct deposit is up to date.      Access myHR &lt;https://myhr.northwestern.edu/&gt;  with your NetID and Password                                                                                                                                                                                   a) Set up Direct Deposit (to receive your paychecks)   *        myHR &gt; Pay &gt; My Direct Deposit   b) Enter your Federal Form W-4   *        myHR &gt; Pay &gt; W-4 Tax Information     WFS Timekeeping &amp; Webmail  *</w:t>
        <w:tab/>
        <w:t>Please use your NetID and Password to ensure you are able access WFS &lt;https://urldefense.com/v3/__https:/nwuni.wta-us8.wfs.cloud/workforce/SSO.do__;!!Dq0X2DkFhyF93HkjWTBQKhk!W7QH1PAkJd6wK1EovFGLXfcLknl37klwJSocfzToHFZIUhl6Nx_QEIXEvpMDsm0h0U8eILN9RRsSicRfWFrKSmjkwkSJPhl7YrD3qb8bXQ$&gt; . Let me know if you need training or a refresher.      *</w:t>
        <w:tab/>
        <w:t>Workforce Software Login - Job Aid &lt;https://www.northwestern.edu/hr/documents/calendar-groups.pdf&gt;    *</w:t>
        <w:tab/>
        <w:t>Job Aids - How To - WFS Workforce Software &lt;https://www.northwestern.edu/hr/essentials/hr-systems/timekeeping/instructions.html&gt;  *</w:t>
        <w:tab/>
        <w:t xml:space="preserve">Workforce Software Aid &amp; Quicksteps &lt;https://www.northwestern.edu/hr/documents/time-entry---workforce-software.pdf&gt; . How to access the timesheet, and correct timesheet for multiple jobs/assignments.  Please ensure you can access your university Webmail &lt;https://www.northwestern.edu/webmail/&gt; .      Attached: FY25 Biweekly Pay and Cutoff Dates     NU Holiday’s Observance – 2025 &lt;https://www.northwestern.edu/hr/benefits/leaves-holidays/university-scheduled-holidays.html&gt;      Timekeeping Requirements    Hours Due    by 4:00 pm  FY PAY PERIODS Begins         Ends   Pay Dates        Thu 8/29/24  Sun 8/18/24  Sat 8/31/24  Fri 9/6/24     Thu 9/12/24  Sun 9/1/24  Sat 9/14/24  Fri 9/20/24     Thu 9/26/24  Sun 9/15/24  Sat 9/28/24  Fri 10/4/24     Thu 10/10/24  Sun 9/29/24  Sat 10/12/24  Fri 10/18/24     Thu 10/24/24  Sun 10/13/24  Sat 10/26/24  Fri 11/1/24     Thu 11/7/24  Sun 10/27/24  Sat 11/9/24  Fri 11/15/24     Tue 11/19/24 **  Sun 11/10/24  Sat 11/23/24  Fri 11/27/24     Thu 12/5/24  Sun 11/24/24  Sat 12/7/24  Fri 12/13/24     Wed 12/18/24 **  Sun 12/8/24  Sat 12/21/24  Fri 12/27/24     Thu 1/2/25 **  Sun 12/22/24  Sat 1/4/25  Fri 1/10/25     Thu 1/16/25  Sun 1/5/25  Sat 1/18/25  Fri 1/24/25     Thu 1/30/25  Sun 1/19/25  Sat 2/1/25  Fri 2/7/25     Thu 2/13/25  Sun 2/2/25  Sat 2/15/25  Fri 2/21/25     Thu 2/27/25  Sun 2/16/25  Sat 3/1/25  Fri 3/7/25     Thu 3/13/25  Sun 3/2/25  Sat 3/15/25  Fri 3/21/25     Thu 3/27/25  Sun 3/16/25  Sat 3/29/25  Fri 4/4/25     Thu 4/10/25  Sun 3/30/25  Sat 4/12/25  Fri 4/18/25     Thu 4/24/25  Sun 4/13/25  Sat 4/26/25  Fri 5/2/25     Thu 5/8/25  Sun 4/27/25  Sat 5/10/25  Fri 5/16/25     Thu 5/22/25  Sun 5/11/25  Sat 5/24/25  Fri 5/30/25     Thu 6/5/25  Sun 5/25/25  Sat 6/7/25  Fri 6/13/25     Thu 6/19/25  Sun 6/8/25  Sat 6/21/25  Fri 6/27/25     Thu 7/3/25  Sun 6/22/25  Sat 7/5/25  Fri 7/11/25     Thu 7/17/25  Sun 7/6/25  Sat 7/19/25  Fri 7/25/25     Thu 7/31/25  Sun 7/20/25  Sat 8/2/25  Fri 8/8/25     Thu 8/14/25  Sun 8/3/25  Sat 8/16/25  Fri 8/22/25     Thu 8/28/25  Sun 8/17/25  Sat 8/30/25  Fri 9/5/25     Thu 9/11/25  Sun 8/31/25  Sat 9/13/25  Fri 9/19/25     Thu 9/25/25  Sun 9/14/25  Sat 9/27/25  Fri 10/3/25     Thu 10/9/25  Sun 9/28/25  Sat 10/11/25  Fri 10/17/25     Thu 10/23/25  Sun 10/12/25  Sat 10/25/25  Fri 10/31/25     Thu 11/6/25  Sun 10/26/25  Sat 11/8/25  Fri 11/14/25     Thu 11/20/25  Sun 11/9/25  Sat 11/22/25  Fri 11/28/25     Thu 12/4/25  Sun 11/23/25  Sat 12/6/25  Fri 12/12/25     Thu 12/18/25  Sun 12/7/25  Sat 12/20/25  Fri 12/26/25     Thu 1/1/26  Sun 12/21/25  Sat 1/3/26  Fri 1/9/26     Thu 1/15/26  Sun 1/4/26  Sat 1/17/26  Fri 1/23/26     Thu 1/29/26  Sun 1/18/26  Sat 1/31/26  Fri 2/6/26     Thu 2/12/26  Sun 2/1/26  Sat 2/14/26  Fri 2/20/26     Thu 2/26/26  Sun 2/15/26  Sat 2/28/26  Fri 3/6/26     Thu 3/12/26  Sun 3/1/26  Sat 3/14/26  Fri 3/20/26     Thu 3/26/26  Sun 3/15/26  Sat 3/28/26  Fri 4/3/26     Thu 4/9/26  Sun 3/29/26  Sat 4/11/26  Fri 4/17/26     Thu 4/23/26  Sun 4/12/26  Sat 4/25/26  Fri 5/1/26     Thu 5/7/26  Sun 4/26/26  Sat 5/9/26  Fri 5/15/26     Thu 5/21/26  Sun 5/10/26  Sat 5/23/26  Fri 5/29/26     Thu 6/4/26  Sun 5/24/26  Sat 6/6/26  Fri 6/12/26     Thu 6/18/26  Sun 6/7/26  Sat 6/20/26  Fri 6/26/26     Thu 7/2/26  Sun 6/21/26  Sat 7/4/26  Fri 7/10/26     Thu 7/16/26  Sun 7/5/26  Sat 7/18/26  Fri 7/24/26     Thu 7/30/26  Sun 7/19/26  Sat 8/1/26  Fri 8/7/26  </w:t>
        <w:tab/>
        <w:tab/>
        <w:tab/>
        <w:tab/>
        <w:tab/>
        <w:tab/>
        <w:tab/>
        <w:tab/>
        <w:t xml:space="preserve">     Thanks,  Rita     Rita Shorts  Business Administrator   The Block Museum of Art &lt;https://www.blockmuseum.northwestern.edu/&gt;   Northwestern University  40 Arts Circle Drive, Room 217  Evanston, Illinois 60208  d-shorts@northwestern.edu &lt;mailto:d-shorts@northwestern.edu&gt;   847.491.4002 &lt;tel:847-491-4002&gt;   Working Partially Remote</w:t>
      </w:r>
    </w:p>
    <w:p>
      <w:pPr>
        <w:pStyle w:val="Heading1"/>
      </w:pPr>
    </w:p>
    <w:p>
      <w:r>
        <w:rPr>
          <w:b/>
        </w:rPr>
        <w:t xml:space="preserve">2026-02-05 11:00:00 - 2026-02-05 12:30:00 | </w:t>
      </w:r>
      <w:r>
        <w:t>Canceled: JWSH_ST 350 (also COMP_LIT 305) Representing the Holocaust in Literature and Film</w:t>
      </w:r>
    </w:p>
    <w:p>
      <w:r>
        <w:t>2026-02-05 11:00:00 - 2026-02-05 12:30:00 | Canceled: JWSH_ST 350 (also COMP_LIT 305) Representing the Holocaust in Literature and Film</w:t>
      </w:r>
    </w:p>
    <w:p>
      <w:pPr>
        <w:pStyle w:val="IntenseQuote"/>
      </w:pPr>
      <w:r>
        <w:t>Location: Katz classroom</w:t>
      </w:r>
    </w:p>
    <w:p>
      <w:pPr>
        <w:pStyle w:val="IntenseQuote"/>
      </w:pPr>
      <w:r>
        <w:t xml:space="preserve">Description: </w:t>
      </w:r>
    </w:p>
    <w:p>
      <w:pPr>
        <w:pStyle w:val="Heading1"/>
      </w:pPr>
    </w:p>
    <w:p>
      <w:r>
        <w:rPr>
          <w:b/>
        </w:rPr>
        <w:t xml:space="preserve">2026-02-05 14:00:00 - 2026-02-05 15:00:00 | </w:t>
      </w:r>
      <w:r>
        <w:t>Canceled: ART_HIST 403 - Joitree Alam and Antawan Byrd</w:t>
      </w:r>
    </w:p>
    <w:p>
      <w:r>
        <w:t>2026-02-05 14:00:00 - 2026-02-05 15:00:00 | Canceled: ART_HIST 403 - Joitree Alam and Antawan Byrd</w:t>
      </w:r>
    </w:p>
    <w:p>
      <w:pPr>
        <w:pStyle w:val="IntenseQuote"/>
      </w:pPr>
      <w:r>
        <w:t>Location: Katz classroom</w:t>
      </w:r>
    </w:p>
    <w:p>
      <w:pPr>
        <w:pStyle w:val="IntenseQuote"/>
      </w:pPr>
      <w:r>
        <w:t xml:space="preserve">Description: </w:t>
      </w:r>
    </w:p>
    <w:p>
      <w:pPr>
        <w:pStyle w:val="Heading1"/>
      </w:pPr>
    </w:p>
    <w:p>
      <w:r>
        <w:rPr>
          <w:b/>
        </w:rPr>
        <w:t xml:space="preserve">2026-02-05 15:30:00 - 2026-02-05 16:45:00 | </w:t>
      </w:r>
      <w:r>
        <w:t>BLCK_ST_101: Fighting Apartheid, Locally and Globally</w:t>
      </w:r>
    </w:p>
    <w:p>
      <w:r>
        <w:t>2026-02-05 15:30:00 - 2026-02-05 16:45:00 | BLCK_ST_101: Fighting Apartheid, Locally and Globally</w:t>
      </w:r>
    </w:p>
    <w:p>
      <w:pPr>
        <w:pStyle w:val="IntenseQuote"/>
      </w:pPr>
      <w:r>
        <w:t>Location: Katz classroom</w:t>
      </w:r>
    </w:p>
    <w:p>
      <w:pPr>
        <w:pStyle w:val="IntenseQuote"/>
      </w:pPr>
      <w:r>
        <w:t>Description: Date: 02/05/2026  Time: 3:30PM-4:50 PM  Type of Event: Class visit  Name of Group: BLCK_ST_101: Fighting Apartheid, Locally and Globally  Location: Katz Classroom  Internal Contact Person(s): Essi  External Contact Person(s): Martha Biondi &lt;m-biondi@northwestern.edu&gt;  Guests Expected: TBD (likely 16)  Taking Attendance (Y/N): Y  Attendance Total:  Notes: Please have bins available in the lobby.</w:t>
      </w:r>
    </w:p>
    <w:p>
      <w:pPr>
        <w:pStyle w:val="Heading1"/>
      </w:pPr>
    </w:p>
    <w:p>
      <w:r>
        <w:rPr>
          <w:b/>
        </w:rPr>
        <w:t xml:space="preserve">2026-02-06 08:00:00 - 2026-02-06 08:30:00 | </w:t>
      </w:r>
      <w:r>
        <w:t>Canceled: This is an automated reminder that your Kronos Time Entry must be up to date</w:t>
      </w:r>
    </w:p>
    <w:p>
      <w:r>
        <w:t>2026-02-06 08:00:00 - 2026-02-06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2026-02-06 10:45:00 - 2026-02-06 12:00:00 | </w:t>
      </w:r>
      <w:r>
        <w:t>ART_HIST 395: Displaying Empire</w:t>
      </w:r>
    </w:p>
    <w:p>
      <w:r>
        <w:t>2026-02-06 10:45:00 - 2026-02-06 12:00:00 | ART_HIST 395: Displaying Empire</w:t>
      </w:r>
    </w:p>
    <w:p>
      <w:pPr>
        <w:pStyle w:val="IntenseQuote"/>
      </w:pPr>
      <w:r>
        <w:t>Location: Katz classroom; Galleries</w:t>
      </w:r>
    </w:p>
    <w:p>
      <w:pPr>
        <w:pStyle w:val="IntenseQuote"/>
      </w:pPr>
      <w:r>
        <w:t>Description: Date: 02/06/2026  Time: 10:45AM-12:00PM  Type of Event: Class visit  Name of Group: ART_HIST 395: Displaying Empire  Location: Katz Classroom, Leffmann Gallery  Internal Contact Person(s): Essi  External Contact Person(s): Yuthika Sharma &lt;yuthika.sharma@northwestern.edu&gt;  Guests Expected: TBD (ca. 11)  Taking Attendance (Y/N): Y  Attendance Total:  Notes: Please have bins available in the lobby. NOTE: We will not need the galleries the entire time. (Likely only around 10:45-11am)</w:t>
      </w:r>
    </w:p>
    <w:p>
      <w:pPr>
        <w:pStyle w:val="Heading1"/>
      </w:pPr>
    </w:p>
    <w:p>
      <w:r>
        <w:rPr>
          <w:b/>
        </w:rPr>
        <w:t xml:space="preserve">2026-02-06 15:00:00 - 2026-02-06 17:00:00 | </w:t>
      </w:r>
      <w:r>
        <w:t>BMSA Weekly Training</w:t>
      </w:r>
    </w:p>
    <w:p>
      <w:r>
        <w:t>2026-02-06 15:00:00 - 2026-02-06 17:00:00 | BMSA Weekly Training</w:t>
      </w:r>
    </w:p>
    <w:p>
      <w:pPr>
        <w:pStyle w:val="IntenseQuote"/>
      </w:pPr>
      <w:r>
        <w:t>Location: Conference Room</w:t>
      </w:r>
    </w:p>
    <w:p>
      <w:pPr>
        <w:pStyle w:val="IntenseQuote"/>
      </w:pPr>
      <w:r>
        <w:t>Description: Date: Fridays during the academic year  Time: 3:00PM-5:00PM  Type of Tour: Eng-led  Name of Group: 2025-2026 BMSA Weekly Meeting  Location: Conference Room and Galleries  Block Contact Person(s): Erin and Isabella  External Contact Person(s): Erin and Isabella  Guests Expected: 21  Taking Attendance (Y/N): N  Attendance Total:  Notes:</w:t>
      </w:r>
    </w:p>
    <w:p>
      <w:pPr>
        <w:pStyle w:val="Heading1"/>
      </w:pPr>
    </w:p>
    <w:p>
      <w:r>
        <w:rPr>
          <w:b/>
        </w:rPr>
        <w:t xml:space="preserve">2026-02-06 15:00:00 - 2026-02-06 17:00:00 | </w:t>
      </w:r>
      <w:r>
        <w:t>Canceled: BMSA Weekly Trainings</w:t>
      </w:r>
    </w:p>
    <w:p>
      <w:r>
        <w:t>2026-02-06 15:00:00 - 2026-02-06 17:00:00 | Canceled: BMSA Weekly Trainings</w:t>
      </w:r>
    </w:p>
    <w:p>
      <w:pPr>
        <w:pStyle w:val="IntenseQuote"/>
      </w:pPr>
      <w:r>
        <w:t>Location: Conference Room</w:t>
      </w:r>
    </w:p>
    <w:p>
      <w:pPr>
        <w:pStyle w:val="IntenseQuote"/>
      </w:pPr>
      <w:r>
        <w:t>Description: Date: Fridays during the academic year  Time: 3:00PM-5:00PM  Type of Tour: Eng-led  Name of Group: 2025-2026 BMSA Weekly Meeting  Location: Conference Room and Galleries  Block Contact Person(s): Erin and Isabella  External Contact Person(s): Erin and Isabella  Guests Expected: 21  Taking Attendance (Y/N): Y  Attendance Total:   Notes:</w:t>
      </w:r>
    </w:p>
    <w:p>
      <w:pPr>
        <w:pStyle w:val="Heading1"/>
      </w:pPr>
    </w:p>
    <w:p>
      <w:r>
        <w:rPr>
          <w:b/>
        </w:rPr>
        <w:t xml:space="preserve">2026-02-07 08:00:00 - 2026-02-07 08:30:00 | </w:t>
      </w:r>
      <w:r>
        <w:t>Canceled: This is an automated reminder that your Kronos Time Entry must be up to date</w:t>
      </w:r>
    </w:p>
    <w:p>
      <w:r>
        <w:t>2026-02-07 08:00:00 - 2026-02-07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2026-02-07 11:00:00 - 2026-02-07 12:00:00 | </w:t>
      </w:r>
      <w:r>
        <w:t>VIP visit: Teresa Montoya</w:t>
      </w:r>
    </w:p>
    <w:p>
      <w:r>
        <w:t>2026-02-07 11:00:00 - 2026-02-07 12:00:00 | VIP visit: Teresa Montoya</w:t>
      </w:r>
    </w:p>
    <w:p>
      <w:pPr>
        <w:pStyle w:val="IntenseQuote"/>
      </w:pPr>
      <w:r>
        <w:t>Location: Main galleries</w:t>
      </w:r>
    </w:p>
    <w:p>
      <w:pPr>
        <w:pStyle w:val="IntenseQuote"/>
      </w:pPr>
      <w:r>
        <w:t>Description: Date: 02/07/2026  Time:  11:00-12:00pm  Type of Event:  VIP visit  Name of Group: VIP artist visit: Teresa Montoya  Location: Main galleries  Internal Contact Person(s): Erin/Margaret  External Contact Person(s): Teresa Montoya  Guests Expected:  1-2  Taking Attendance (Y/N): N  Attendance Total:  Notes: Kathleen will greet artist Teresa Montoya and walk through the exhibition with her at 11:00am.</w:t>
      </w:r>
    </w:p>
    <w:p>
      <w:pPr>
        <w:pStyle w:val="Heading1"/>
      </w:pPr>
    </w:p>
    <w:p>
      <w:r>
        <w:rPr>
          <w:b/>
        </w:rPr>
        <w:t xml:space="preserve">2026-02-07 13:00:00 - 2026-02-07 13:30:00 | </w:t>
      </w:r>
      <w:r>
        <w:t>TECH CHECK: Teresa Montoya in Conversation</w:t>
      </w:r>
    </w:p>
    <w:p>
      <w:r>
        <w:t>2026-02-07 13:00:00 - 2026-02-07 13:30:00 | TECH CHECK: Teresa Montoya in Conversation</w:t>
      </w:r>
    </w:p>
    <w:p>
      <w:pPr>
        <w:pStyle w:val="IntenseQuote"/>
      </w:pPr>
      <w:r>
        <w:t>Location: auditorium</w:t>
      </w:r>
    </w:p>
    <w:p>
      <w:pPr>
        <w:pStyle w:val="IntenseQuote"/>
      </w:pPr>
      <w:r>
        <w:t>Description: Date: 02/07/26   Time:1-1:30pm; Engagement setting up auditorium starting 11:30am   Type of Event: tech check  Name of Group: TECH CHECK: Teresa Montoya in Conversation  Location: auditorium    Internal Contact Person(s): Margaret, Ben   External Contact Person(s):  N/A  Guests Expected: NA  Taking Attendance (Y/N): N  Attendance Total:  Notes:</w:t>
      </w:r>
    </w:p>
    <w:p>
      <w:pPr>
        <w:pStyle w:val="Heading1"/>
      </w:pPr>
    </w:p>
    <w:p>
      <w:r>
        <w:rPr>
          <w:b/>
        </w:rPr>
        <w:t xml:space="preserve">2026-02-07 14:00:00 - 2026-02-07 15:30:00 | </w:t>
      </w:r>
      <w:r>
        <w:t>PUBLIC PROGRAM: Teresa Montoya in Conversation</w:t>
      </w:r>
    </w:p>
    <w:p>
      <w:r>
        <w:t>2026-02-07 14:00:00 - 2026-02-07 15:30:00 | PUBLIC PROGRAM: Teresa Montoya in Conversation</w:t>
      </w:r>
    </w:p>
    <w:p>
      <w:pPr>
        <w:pStyle w:val="IntenseQuote"/>
      </w:pPr>
      <w:r>
        <w:t>Location: Block Auditorium; Block Lobby</w:t>
      </w:r>
    </w:p>
    <w:p>
      <w:pPr>
        <w:pStyle w:val="IntenseQuote"/>
      </w:pPr>
      <w:r>
        <w:t>Description: Date: 02/07/26   Time: 2:00-3:30PM  Type of Event: Public Program  Name of Group: Teresa Montoya in Conversation  Location: Block lobby, Block Auditorium  Internal Contact Person(s): Margaret, Isabella, Erin  External Contact Person(s):  N/A  Guests Expected: 140  Taking Attendance (Y/N): Y  Attendance Total:  Notes:  11:30am — Engagement staff arriving to The Block to set-up  11:45am — food for Block staff arrives; needs to be moved to conference room / BMSAs arrive  12pm — museum opens to the public / Sean's team photographing in the galleries  (FYI at 12pm, there's also a private luncheon occurring at Norris, if folks ask you)   1-1:30pm — tech check in auditorium with speakers, Margaret, and Ben 1:30pm — auditorium doors open to public/Engagement to confirm  2-3:30pm — public program  3pm — Compass arrives to set up reception ** VS: can you help us set up the tables for this? Isabella will check-in with you all on this, day-of 3:30-4:30pm — public reception  anywhere from 4:15-5pm — Compass arrives for reception breakdown  5pm — museum closes</w:t>
      </w:r>
    </w:p>
    <w:p>
      <w:pPr>
        <w:pStyle w:val="Heading1"/>
      </w:pPr>
    </w:p>
    <w:p>
      <w:r>
        <w:rPr>
          <w:b/>
        </w:rPr>
        <w:t xml:space="preserve">2026-02-07 15:30:00 - 2026-02-07 16:30:00 | </w:t>
      </w:r>
      <w:r>
        <w:t>RECEPTION: Teresa Montoya in Conversation</w:t>
      </w:r>
    </w:p>
    <w:p>
      <w:r>
        <w:t>2026-02-07 15:30:00 - 2026-02-07 16:30:00 | RECEPTION: Teresa Montoya in Conversation</w:t>
      </w:r>
    </w:p>
    <w:p>
      <w:pPr>
        <w:pStyle w:val="IntenseQuote"/>
      </w:pPr>
      <w:r>
        <w:t>Location: Block Lobby</w:t>
      </w:r>
    </w:p>
    <w:p>
      <w:pPr>
        <w:pStyle w:val="IntenseQuote"/>
      </w:pPr>
      <w:r>
        <w:t>Description: Date: 02/07/26   Time: 3:30-4:30PM  Type of Event: reception  Name of Group: RECEPTION: Teresa Montoya in Conversation  Location: Block lobby   Internal Contact Person(s): Margaret, Isabella, Erin  External Contact Person(s):  N/A  Guests Expected: 140  Taking Attendance (Y/N): N  Attendance Total:  Notes:  3pm — Compass arrives to set up reception  3:30-4:30pm — public reception  anywhere from 4:15-5pm — Compass arrives for reception breakdown  5pm — museum closes</w:t>
      </w:r>
    </w:p>
    <w:p>
      <w:pPr>
        <w:pStyle w:val="Heading1"/>
      </w:pPr>
    </w:p>
    <w:p>
      <w:r>
        <w:rPr>
          <w:b/>
        </w:rPr>
        <w:t xml:space="preserve">2026-02-08 08:00:00 - 2026-02-08 08:30:00 | </w:t>
      </w:r>
      <w:r>
        <w:t>Canceled: This is an automated reminder that your Kronos Time Entry must be up to date</w:t>
      </w:r>
    </w:p>
    <w:p>
      <w:r>
        <w:t>2026-02-08 08:00:00 - 2026-02-08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2026-02-08 14:00:00 - 2026-02-08 15:00:00 | </w:t>
      </w:r>
      <w:r>
        <w:t>PUBLIC PROGRAM: BMSA Art Talks! Tó Łisto</w:t>
      </w:r>
    </w:p>
    <w:p>
      <w:r>
        <w:t>2026-02-08 14:00:00 - 2026-02-08 15:00:00 | PUBLIC PROGRAM: BMSA Art Talks! Tó Łisto</w:t>
      </w:r>
    </w:p>
    <w:p>
      <w:pPr>
        <w:pStyle w:val="IntenseQuote"/>
      </w:pPr>
      <w:r>
        <w:t>Location: main gallery</w:t>
      </w:r>
    </w:p>
    <w:p>
      <w:pPr>
        <w:pStyle w:val="IntenseQuote"/>
      </w:pPr>
      <w:r>
        <w:t>Description: Date: 02/08/2026 Time: 2:00PM-3:00PM Type of Event: public program — BMSA Art Talks  Name of Group: BMSA Art Talks! Tó Łisto Location: Main Gallery  Internal Contact Person(s): BMSAs, Isabella, Erin, Margaret  External Contact Person(s): NA  Guests Expected: 25 max  Taking Attendance (Y/N): Y Attendance Total: Notes:</w:t>
      </w:r>
    </w:p>
    <w:p>
      <w:pPr>
        <w:pStyle w:val="Heading1"/>
      </w:pPr>
    </w:p>
    <w:p>
      <w:r>
        <w:rPr>
          <w:b/>
        </w:rPr>
        <w:t xml:space="preserve">2026-02-09 08:00:00 - 2026-02-09 08:30:00 | </w:t>
      </w:r>
      <w:r>
        <w:t>Canceled: This is an automated reminder that your Kronos Time Entry must be up to date</w:t>
      </w:r>
    </w:p>
    <w:p>
      <w:r>
        <w:t>2026-02-09 08:00:00 - 2026-02-09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2026-02-09 09:00:00 - 2026-02-09 09:05:00 | </w:t>
      </w:r>
      <w:r>
        <w:t>AUTOMATED WFS (Workforce Software) TIME ENTRY REMINDER</w:t>
      </w:r>
    </w:p>
    <w:p>
      <w:r>
        <w:t>2026-02-09 09:00:00 - 2026-02-09 09:05:00 | AUTOMATED WFS (Workforce Software) TIME ENTRY REMINDER</w:t>
      </w:r>
    </w:p>
    <w:p>
      <w:pPr>
        <w:pStyle w:val="IntenseQuote"/>
      </w:pPr>
      <w:r>
        <w:t>Location: Block Museum of Art (40 Arts Circle Dr, Evanston, IL)</w:t>
      </w:r>
    </w:p>
    <w:p>
      <w:pPr>
        <w:pStyle w:val="IntenseQuote"/>
      </w:pPr>
      <w:r>
        <w:t>Description: All timesheets must be submitted. It is very important that your hours are entered and submitted on or before the dates below. Please account for all your time before you submit.      ***** Supervisor…You are copied here. Please ensure that your employees have entered their hours. Unscheduled check costs $100 ***** Please See Jeff     It is your responsibility to ensure that your direct deposit is up to date.      Access myHR &lt;https://myhr.northwestern.edu/&gt;  with your NetID and Password                                                                                                                                                                                   a) Set up Direct Deposit (to receive your paychecks)   *        myHR &gt; Pay &gt; My Direct Deposit   b) Enter your Federal Form W-4   *        myHR &gt; Pay &gt; W-4 Tax Information     WFS Timekeeping &amp; Webmail  *</w:t>
        <w:tab/>
        <w:t>Please use your NetID and Password to ensure you are able access WFS &lt;https://urldefense.com/v3/__https:/nwuni.wta-us8.wfs.cloud/workforce/SSO.do__;!!Dq0X2DkFhyF93HkjWTBQKhk!W7QH1PAkJd6wK1EovFGLXfcLknl37klwJSocfzToHFZIUhl6Nx_QEIXEvpMDsm0h0U8eILN9RRsSicRfWFrKSmjkwkSJPhl7YrD3qb8bXQ$&gt; . Let me know if you need training or a refresher.      *</w:t>
        <w:tab/>
        <w:t>Workforce Software Login - Job Aid &lt;https://www.northwestern.edu/hr/documents/calendar-groups.pdf&gt;    *</w:t>
        <w:tab/>
        <w:t>Job Aids - How To - WFS Workforce Software &lt;https://www.northwestern.edu/hr/essentials/hr-systems/timekeeping/instructions.html&gt;  *</w:t>
        <w:tab/>
        <w:t xml:space="preserve">Workforce Software Aid &amp; Quicksteps &lt;https://www.northwestern.edu/hr/documents/time-entry---workforce-software.pdf&gt; . How to access the timesheet, and correct timesheet for multiple jobs/assignments.  Please ensure you can access your university Webmail &lt;https://www.northwestern.edu/webmail/&gt; .      Attached: FY25 Biweekly Pay and Cutoff Dates     NU Holiday’s Observance – 2025 &lt;https://www.northwestern.edu/hr/benefits/leaves-holidays/university-scheduled-holidays.html&gt;      Timekeeping Requirements    Hours Due    by 4:00 pm  FY PAY PERIODS Begins         Ends   Pay Dates        Thu 8/29/24  Sun 8/18/24  Sat 8/31/24  Fri 9/6/24     Thu 9/12/24  Sun 9/1/24  Sat 9/14/24  Fri 9/20/24     Thu 9/26/24  Sun 9/15/24  Sat 9/28/24  Fri 10/4/24     Thu 10/10/24  Sun 9/29/24  Sat 10/12/24  Fri 10/18/24     Thu 10/24/24  Sun 10/13/24  Sat 10/26/24  Fri 11/1/24     Thu 11/7/24  Sun 10/27/24  Sat 11/9/24  Fri 11/15/24     Tue 11/19/24 **  Sun 11/10/24  Sat 11/23/24  Fri 11/27/24     Thu 12/5/24  Sun 11/24/24  Sat 12/7/24  Fri 12/13/24     Wed 12/18/24 **  Sun 12/8/24  Sat 12/21/24  Fri 12/27/24     Thu 1/2/25 **  Sun 12/22/24  Sat 1/4/25  Fri 1/10/25     Thu 1/16/25  Sun 1/5/25  Sat 1/18/25  Fri 1/24/25     Thu 1/30/25  Sun 1/19/25  Sat 2/1/25  Fri 2/7/25     Thu 2/13/25  Sun 2/2/25  Sat 2/15/25  Fri 2/21/25     Thu 2/27/25  Sun 2/16/25  Sat 3/1/25  Fri 3/7/25     Thu 3/13/25  Sun 3/2/25  Sat 3/15/25  Fri 3/21/25     Thu 3/27/25  Sun 3/16/25  Sat 3/29/25  Fri 4/4/25     Thu 4/10/25  Sun 3/30/25  Sat 4/12/25  Fri 4/18/25     Thu 4/24/25  Sun 4/13/25  Sat 4/26/25  Fri 5/2/25     Thu 5/8/25  Sun 4/27/25  Sat 5/10/25  Fri 5/16/25     Thu 5/22/25  Sun 5/11/25  Sat 5/24/25  Fri 5/30/25     Thu 6/5/25  Sun 5/25/25  Sat 6/7/25  Fri 6/13/25     Thu 6/19/25  Sun 6/8/25  Sat 6/21/25  Fri 6/27/25     Thu 7/3/25  Sun 6/22/25  Sat 7/5/25  Fri 7/11/25     Thu 7/17/25  Sun 7/6/25  Sat 7/19/25  Fri 7/25/25     Thu 7/31/25  Sun 7/20/25  Sat 8/2/25  Fri 8/8/25     Thu 8/14/25  Sun 8/3/25  Sat 8/16/25  Fri 8/22/25     Thu 8/28/25  Sun 8/17/25  Sat 8/30/25  Fri 9/5/25     Thu 9/11/25  Sun 8/31/25  Sat 9/13/25  Fri 9/19/25     Thu 9/25/25  Sun 9/14/25  Sat 9/27/25  Fri 10/3/25     Thu 10/9/25  Sun 9/28/25  Sat 10/11/25  Fri 10/17/25     Thu 10/23/25  Sun 10/12/25  Sat 10/25/25  Fri 10/31/25     Thu 11/6/25  Sun 10/26/25  Sat 11/8/25  Fri 11/14/25     Thu 11/20/25  Sun 11/9/25  Sat 11/22/25  Fri 11/28/25     Thu 12/4/25  Sun 11/23/25  Sat 12/6/25  Fri 12/12/25     Thu 12/18/25  Sun 12/7/25  Sat 12/20/25  Fri 12/26/25     Thu 1/1/26  Sun 12/21/25  Sat 1/3/26  Fri 1/9/26     Thu 1/15/26  Sun 1/4/26  Sat 1/17/26  Fri 1/23/26     Thu 1/29/26  Sun 1/18/26  Sat 1/31/26  Fri 2/6/26     Thu 2/12/26  Sun 2/1/26  Sat 2/14/26  Fri 2/20/26     Thu 2/26/26  Sun 2/15/26  Sat 2/28/26  Fri 3/6/26     Thu 3/12/26  Sun 3/1/26  Sat 3/14/26  Fri 3/20/26     Thu 3/26/26  Sun 3/15/26  Sat 3/28/26  Fri 4/3/26     Thu 4/9/26  Sun 3/29/26  Sat 4/11/26  Fri 4/17/26     Thu 4/23/26  Sun 4/12/26  Sat 4/25/26  Fri 5/1/26     Thu 5/7/26  Sun 4/26/26  Sat 5/9/26  Fri 5/15/26     Thu 5/21/26  Sun 5/10/26  Sat 5/23/26  Fri 5/29/26     Thu 6/4/26  Sun 5/24/26  Sat 6/6/26  Fri 6/12/26     Thu 6/18/26  Sun 6/7/26  Sat 6/20/26  Fri 6/26/26     Thu 7/2/26  Sun 6/21/26  Sat 7/4/26  Fri 7/10/26     Thu 7/16/26  Sun 7/5/26  Sat 7/18/26  Fri 7/24/26     Thu 7/30/26  Sun 7/19/26  Sat 8/1/26  Fri 8/7/26  </w:t>
        <w:tab/>
        <w:tab/>
        <w:tab/>
        <w:tab/>
        <w:tab/>
        <w:tab/>
        <w:tab/>
        <w:tab/>
        <w:t xml:space="preserve">     Thanks,  Rita     Rita Shorts  Business Administrator   The Block Museum of Art &lt;https://www.blockmuseum.northwestern.edu/&gt;   Northwestern University  40 Arts Circle Drive, Room 217  Evanston, Illinois 60208  d-shorts@northwestern.edu &lt;mailto:d-shorts@northwestern.edu&gt;   847.491.4002 &lt;tel:847-491-4002&gt;   Working Partially Remote</w:t>
      </w:r>
    </w:p>
    <w:p>
      <w:pPr>
        <w:pStyle w:val="Heading1"/>
      </w:pPr>
    </w:p>
    <w:p>
      <w:r>
        <w:rPr>
          <w:b/>
        </w:rPr>
        <w:t xml:space="preserve">2026-02-09 11:00:00 - 2026-02-09 12:00:00 | </w:t>
      </w:r>
      <w:r>
        <w:t>ART_HIST 403 Object and Materials Seminar (small group visit)</w:t>
      </w:r>
    </w:p>
    <w:p>
      <w:r>
        <w:t>2026-02-09 11:00:00 - 2026-02-09 12:00:00 | ART_HIST 403 Object and Materials Seminar (small group visit)</w:t>
      </w:r>
    </w:p>
    <w:p>
      <w:pPr>
        <w:pStyle w:val="IntenseQuote"/>
      </w:pPr>
      <w:r>
        <w:t>Description: Date: 02/09/2026  Time: 11:00AM-12:00PM  Type of Event: Faculty/student visit  Name of Group: ART_HIST 403 Object and Materials Seminar  Location: Katz Classroom  Internal Contact Person(s): Corinne Granof  External Contact Person(s): Yuthika Sharma, yuthika.sharma@northwestern.edu &lt;mailto:yuthika.sharma@northwestern.edu&gt; , and Maria Kokkori, maria.kokkori1@northwestern.edu &lt;mailto:maria.kokkori1@northwestern.edu&gt;   Guests Expected: 2-3  Taking Attendance (Y/N): Y  Attendance Total:  Notes:</w:t>
      </w:r>
    </w:p>
    <w:p>
      <w:pPr>
        <w:pStyle w:val="Heading1"/>
      </w:pPr>
    </w:p>
    <w:p>
      <w:r>
        <w:rPr>
          <w:b/>
        </w:rPr>
        <w:t xml:space="preserve">2026-02-09 12:30:00 - 2026-02-09 13:50:00 | </w:t>
      </w:r>
      <w:r>
        <w:t>ENG 274: Introduction to Native American and Indigenous Literatures</w:t>
      </w:r>
    </w:p>
    <w:p>
      <w:r>
        <w:t>2026-02-09 12:30:00 - 2026-02-09 13:50:00 | ENG 274: Introduction to Native American and Indigenous Literatures</w:t>
      </w:r>
    </w:p>
    <w:p>
      <w:pPr>
        <w:pStyle w:val="IntenseQuote"/>
      </w:pPr>
      <w:r>
        <w:t>Location: Katz classroom</w:t>
      </w:r>
    </w:p>
    <w:p>
      <w:pPr>
        <w:pStyle w:val="IntenseQuote"/>
      </w:pPr>
      <w:r>
        <w:t>Description: Date: 02/09/2026  Time: 12:30PM-1:50 PM  Type of Event: Class visit  Name of Group: ENG 274: Introduction to Native American and Indigenous Literatures  Location: Katz Classroom  Internal Contact Person(s): Essi  External Contact Person(s): Mariajose Rodriguez Pliego &lt;mariajose.rodriguezpliego@northwestern.edu&gt;  Guests Expected: 21  Taking Attendance (Y/N): Y  Attendance Total:  Notes: Please have bins available in the lobby.</w:t>
      </w:r>
    </w:p>
    <w:p>
      <w:pPr>
        <w:pStyle w:val="Heading1"/>
      </w:pPr>
    </w:p>
    <w:p>
      <w:r>
        <w:rPr>
          <w:b/>
        </w:rPr>
        <w:t xml:space="preserve">2026-02-09 16:00:00 - 2026-02-09 17:00:00 | </w:t>
      </w:r>
      <w:r>
        <w:t>Canceled: All Staff Meeting</w:t>
      </w:r>
    </w:p>
    <w:p>
      <w:r>
        <w:t>2026-02-09 16:00:00 - 2026-02-09 17:00:00 | Canceled: All Staff Meeting</w:t>
      </w:r>
    </w:p>
    <w:p>
      <w:pPr>
        <w:pStyle w:val="IntenseQuote"/>
      </w:pPr>
      <w:r>
        <w:t>Location: Microsoft Teams Meeting</w:t>
      </w:r>
    </w:p>
    <w:p>
      <w:pPr>
        <w:pStyle w:val="IntenseQuote"/>
      </w:pPr>
      <w:r>
        <w:t>Description: ________________________________________________________________________________    Join Microsoft Teams Meeting &lt;https://teams.microsoft.com/l/meetup-join/19%3ameeting_MTNmYzc2MjQtMjI0Mi00MDZkLWFmMzQtNjhkMjhhNWRkNzQ5%40thread.v2/0?context=%7b%22Tid%22%3a%227d76d361-8277-4708-a477-64e8366cd1bc%22%2c%22Oid%22%3a%223eacc926-c6dc-4409-9afd-e31c2dcfb9bf%22%7d&gt;     Learn more about Teams &lt;https://aka.ms/JoinTeamsMeeting&gt;  | Meeting options &lt;https://teams.microsoft.com/meetingOptions/?organizerId=3eacc926-c6dc-4409-9afd-e31c2dcfb9bf&amp;tenantId=7d76d361-8277-4708-a477-64e8366cd1bc&amp;threadId=19_meeting_MTNmYzc2MjQtMjI0Mi00MDZkLWFmMzQtNjhkMjhhNWRkNzQ5@thread.v2&amp;messageId=0&amp;language=en&gt;     ________________________________________________________________________________</w:t>
      </w:r>
    </w:p>
    <w:p>
      <w:pPr>
        <w:pStyle w:val="Heading1"/>
      </w:pPr>
    </w:p>
    <w:p>
      <w:r>
        <w:rPr>
          <w:b/>
        </w:rPr>
        <w:t xml:space="preserve">2026-02-10 12:30:00 - 2026-02-10 13:50:00 | </w:t>
      </w:r>
      <w:r>
        <w:t>FRENCH 201: Les Formes du mal</w:t>
      </w:r>
    </w:p>
    <w:p>
      <w:r>
        <w:t>2026-02-10 12:30:00 - 2026-02-10 13:50:00 | FRENCH 201: Les Formes du mal</w:t>
      </w:r>
    </w:p>
    <w:p>
      <w:pPr>
        <w:pStyle w:val="IntenseQuote"/>
      </w:pPr>
      <w:r>
        <w:t>Location: Katz classroom</w:t>
      </w:r>
    </w:p>
    <w:p>
      <w:pPr>
        <w:pStyle w:val="IntenseQuote"/>
      </w:pPr>
      <w:r>
        <w:t>Description: Date: 02/10/2026  Time: 12:30PM-1:50 PM  Type of Event: Class visit  Name of Group: FRENCH 201: Les Formes du mal  Location: Katz Classroom  Internal Contact Person(s): Essi Rönkkö  External Contact Person(s): Cynthia Nazarian &lt;nazarian@northwestern.edu &lt;mailto:nazarian@northwestern.edu&gt; &gt;  Guests Expected: 7  Taking Attendance (Y/N): Y  Attendance Total:  Notes: Please have bins available in the lobby.</w:t>
      </w:r>
    </w:p>
    <w:p>
      <w:pPr>
        <w:pStyle w:val="Heading1"/>
      </w:pPr>
    </w:p>
    <w:p>
      <w:r>
        <w:rPr>
          <w:b/>
        </w:rPr>
        <w:t xml:space="preserve">2026-02-10 16:00:00 - 2026-02-10 17:00:00 | </w:t>
      </w:r>
      <w:r>
        <w:t>Campus Group: NU Athletics</w:t>
      </w:r>
    </w:p>
    <w:p>
      <w:r>
        <w:t>2026-02-10 16:00:00 - 2026-02-10 17:00:00 | Campus Group: NU Athletics</w:t>
      </w:r>
    </w:p>
    <w:p>
      <w:pPr>
        <w:pStyle w:val="IntenseQuote"/>
      </w:pPr>
      <w:r>
        <w:t>Location: Katz</w:t>
      </w:r>
    </w:p>
    <w:p>
      <w:pPr>
        <w:pStyle w:val="IntenseQuote"/>
      </w:pPr>
      <w:r>
        <w:t>Description: Date: 02/10/2026  Time: 4:00PM-5:00 PM  Type of Event: Campus/co-curricular visit  Name of Group: NU Athletics  Location: Katz Classroom  Internal Contact Person(s): Erin Northington   External Contact Person(s): Maria Elena Sanchez maria.sanchez@northwestern.edu &lt;mailto:maria.sanchez@northwestern.edu&gt;   Guests Expected: 4-8  Taking Attendance (Y/N): Y  Attendance Total:  Notes: Please have bins available in the lobby.</w:t>
      </w:r>
    </w:p>
    <w:p>
      <w:pPr>
        <w:pStyle w:val="Heading1"/>
      </w:pPr>
    </w:p>
    <w:p>
      <w:r>
        <w:rPr>
          <w:b/>
        </w:rPr>
        <w:t xml:space="preserve">2026-02-11 08:00:00 - 2026-02-11 08:30:00 | </w:t>
      </w:r>
      <w:r>
        <w:t>Canceled: This is an automated reminder that your Kronos Time Entry must be up to date</w:t>
      </w:r>
    </w:p>
    <w:p>
      <w:r>
        <w:t>2026-02-11 08:00:00 - 2026-02-11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2026-02-11 08:45:00 - 2026-02-11 10:00:00 | </w:t>
      </w:r>
      <w:r>
        <w:t>Office of the Provost Winter Quarter All-Staff Meeting</w:t>
      </w:r>
    </w:p>
    <w:p>
      <w:r>
        <w:t>2026-02-11 08:45:00 - 2026-02-11 10:00:00 | Office of the Provost Winter Quarter All-Staff Meeting</w:t>
      </w:r>
    </w:p>
    <w:p>
      <w:pPr>
        <w:pStyle w:val="IntenseQuote"/>
      </w:pPr>
      <w:r>
        <w:t>Location: McCormick Auditorium, Norris University Center</w:t>
      </w:r>
    </w:p>
    <w:p>
      <w:pPr>
        <w:pStyle w:val="IntenseQuote"/>
      </w:pPr>
      <w:r>
        <w:t>Description: The Winter Quarter Office of the Provost all-staff meeting will be held from 9-10 a.m. on February 11 in McCormick Auditorium in the Norris University Center. Coffee, tea, and light breakfast fare will be available beginning at 8:45 a.m. inside the auditorium. We look forward to seeing you there!     ***      8:45am: Coffee, tea, and light breakfast fare available  9:00am: Program begins  10:00am: Program concludes</w:t>
      </w:r>
    </w:p>
    <w:p>
      <w:pPr>
        <w:pStyle w:val="Heading1"/>
      </w:pPr>
    </w:p>
    <w:p>
      <w:r>
        <w:rPr>
          <w:b/>
        </w:rPr>
        <w:t xml:space="preserve">2026-02-11 09:00:00 - 2026-02-11 09:05:00 | </w:t>
      </w:r>
      <w:r>
        <w:t>AUTOMATED WFS (Workforce Software) TIME ENTRY REMINDER</w:t>
      </w:r>
    </w:p>
    <w:p>
      <w:r>
        <w:t>2026-02-11 09:00:00 - 2026-02-11 09:05:00 | AUTOMATED WFS (Workforce Software) TIME ENTRY REMINDER</w:t>
      </w:r>
    </w:p>
    <w:p>
      <w:pPr>
        <w:pStyle w:val="IntenseQuote"/>
      </w:pPr>
      <w:r>
        <w:t>Location: Block Museum of Art (40 Arts Circle Dr, Evanston, IL)</w:t>
      </w:r>
    </w:p>
    <w:p>
      <w:pPr>
        <w:pStyle w:val="IntenseQuote"/>
      </w:pPr>
      <w:r>
        <w:t>Description: All timesheets must be submitted. It is very important that your hours are entered and submitted on or before the dates below. Please account for all your time before you submit.      ***** Supervisor…You are copied here. Please ensure that your employees have entered their hours. Unscheduled check costs $100 ***** Please See Jeff     It is your responsibility to ensure that your direct deposit is up to date.      Access myHR &lt;https://myhr.northwestern.edu/&gt;  with your NetID and Password                                                                                                                                                                                   a) Set up Direct Deposit (to receive your paychecks)   *        myHR &gt; Pay &gt; My Direct Deposit   b) Enter your Federal Form W-4   *        myHR &gt; Pay &gt; W-4 Tax Information     WFS Timekeeping &amp; Webmail  *</w:t>
        <w:tab/>
        <w:t>Please use your NetID and Password to ensure you are able access WFS &lt;https://urldefense.com/v3/__https:/nwuni.wta-us8.wfs.cloud/workforce/SSO.do__;!!Dq0X2DkFhyF93HkjWTBQKhk!W7QH1PAkJd6wK1EovFGLXfcLknl37klwJSocfzToHFZIUhl6Nx_QEIXEvpMDsm0h0U8eILN9RRsSicRfWFrKSmjkwkSJPhl7YrD3qb8bXQ$&gt; . Let me know if you need training or a refresher.      *</w:t>
        <w:tab/>
        <w:t>Workforce Software Login - Job Aid &lt;https://www.northwestern.edu/hr/documents/calendar-groups.pdf&gt;    *</w:t>
        <w:tab/>
        <w:t>Job Aids - How To - WFS Workforce Software &lt;https://www.northwestern.edu/hr/essentials/hr-systems/timekeeping/instructions.html&gt;  *</w:t>
        <w:tab/>
        <w:t xml:space="preserve">Workforce Software Aid &amp; Quicksteps &lt;https://www.northwestern.edu/hr/documents/time-entry---workforce-software.pdf&gt; . How to access the timesheet, and correct timesheet for multiple jobs/assignments.  Please ensure you can access your university Webmail &lt;https://www.northwestern.edu/webmail/&gt; .      Attached: FY25 Biweekly Pay and Cutoff Dates     NU Holiday’s Observance – 2025 &lt;https://www.northwestern.edu/hr/benefits/leaves-holidays/university-scheduled-holidays.html&gt;      Timekeeping Requirements    Hours Due    by 4:00 pm  FY PAY PERIODS Begins         Ends   Pay Dates        Thu 8/29/24  Sun 8/18/24  Sat 8/31/24  Fri 9/6/24     Thu 9/12/24  Sun 9/1/24  Sat 9/14/24  Fri 9/20/24     Thu 9/26/24  Sun 9/15/24  Sat 9/28/24  Fri 10/4/24     Thu 10/10/24  Sun 9/29/24  Sat 10/12/24  Fri 10/18/24     Thu 10/24/24  Sun 10/13/24  Sat 10/26/24  Fri 11/1/24     Thu 11/7/24  Sun 10/27/24  Sat 11/9/24  Fri 11/15/24     Tue 11/19/24 **  Sun 11/10/24  Sat 11/23/24  Fri 11/27/24     Thu 12/5/24  Sun 11/24/24  Sat 12/7/24  Fri 12/13/24     Wed 12/18/24 **  Sun 12/8/24  Sat 12/21/24  Fri 12/27/24     Thu 1/2/25 **  Sun 12/22/24  Sat 1/4/25  Fri 1/10/25     Thu 1/16/25  Sun 1/5/25  Sat 1/18/25  Fri 1/24/25     Thu 1/30/25  Sun 1/19/25  Sat 2/1/25  Fri 2/7/25     Thu 2/13/25  Sun 2/2/25  Sat 2/15/25  Fri 2/21/25     Thu 2/27/25  Sun 2/16/25  Sat 3/1/25  Fri 3/7/25     Thu 3/13/25  Sun 3/2/25  Sat 3/15/25  Fri 3/21/25     Thu 3/27/25  Sun 3/16/25  Sat 3/29/25  Fri 4/4/25     Thu 4/10/25  Sun 3/30/25  Sat 4/12/25  Fri 4/18/25     Thu 4/24/25  Sun 4/13/25  Sat 4/26/25  Fri 5/2/25     Thu 5/8/25  Sun 4/27/25  Sat 5/10/25  Fri 5/16/25     Thu 5/22/25  Sun 5/11/25  Sat 5/24/25  Fri 5/30/25     Thu 6/5/25  Sun 5/25/25  Sat 6/7/25  Fri 6/13/25     Thu 6/19/25  Sun 6/8/25  Sat 6/21/25  Fri 6/27/25     Thu 7/3/25  Sun 6/22/25  Sat 7/5/25  Fri 7/11/25     Thu 7/17/25  Sun 7/6/25  Sat 7/19/25  Fri 7/25/25     Thu 7/31/25  Sun 7/20/25  Sat 8/2/25  Fri 8/8/25     Thu 8/14/25  Sun 8/3/25  Sat 8/16/25  Fri 8/22/25     Thu 8/28/25  Sun 8/17/25  Sat 8/30/25  Fri 9/5/25     Thu 9/11/25  Sun 8/31/25  Sat 9/13/25  Fri 9/19/25     Thu 9/25/25  Sun 9/14/25  Sat 9/27/25  Fri 10/3/25     Thu 10/9/25  Sun 9/28/25  Sat 10/11/25  Fri 10/17/25     Thu 10/23/25  Sun 10/12/25  Sat 10/25/25  Fri 10/31/25     Thu 11/6/25  Sun 10/26/25  Sat 11/8/25  Fri 11/14/25     Thu 11/20/25  Sun 11/9/25  Sat 11/22/25  Fri 11/28/25     Thu 12/4/25  Sun 11/23/25  Sat 12/6/25  Fri 12/12/25     Thu 12/18/25  Sun 12/7/25  Sat 12/20/25  Fri 12/26/25     Thu 1/1/26  Sun 12/21/25  Sat 1/3/26  Fri 1/9/26     Thu 1/15/26  Sun 1/4/26  Sat 1/17/26  Fri 1/23/26     Thu 1/29/26  Sun 1/18/26  Sat 1/31/26  Fri 2/6/26     Thu 2/12/26  Sun 2/1/26  Sat 2/14/26  Fri 2/20/26     Thu 2/26/26  Sun 2/15/26  Sat 2/28/26  Fri 3/6/26     Thu 3/12/26  Sun 3/1/26  Sat 3/14/26  Fri 3/20/26     Thu 3/26/26  Sun 3/15/26  Sat 3/28/26  Fri 4/3/26     Thu 4/9/26  Sun 3/29/26  Sat 4/11/26  Fri 4/17/26     Thu 4/23/26  Sun 4/12/26  Sat 4/25/26  Fri 5/1/26     Thu 5/7/26  Sun 4/26/26  Sat 5/9/26  Fri 5/15/26     Thu 5/21/26  Sun 5/10/26  Sat 5/23/26  Fri 5/29/26     Thu 6/4/26  Sun 5/24/26  Sat 6/6/26  Fri 6/12/26     Thu 6/18/26  Sun 6/7/26  Sat 6/20/26  Fri 6/26/26     Thu 7/2/26  Sun 6/21/26  Sat 7/4/26  Fri 7/10/26     Thu 7/16/26  Sun 7/5/26  Sat 7/18/26  Fri 7/24/26     Thu 7/30/26  Sun 7/19/26  Sat 8/1/26  Fri 8/7/26  </w:t>
        <w:tab/>
        <w:tab/>
        <w:tab/>
        <w:tab/>
        <w:tab/>
        <w:tab/>
        <w:tab/>
        <w:tab/>
        <w:t xml:space="preserve">     Thanks,  Rita     Rita Shorts  Business Administrator   The Block Museum of Art &lt;https://www.blockmuseum.northwestern.edu/&gt;   Northwestern University  40 Arts Circle Drive, Room 217  Evanston, Illinois 60208  d-shorts@northwestern.edu &lt;mailto:d-shorts@northwestern.edu&gt;   847.491.4002 &lt;tel:847-491-4002&gt;   Working Partially Remote</w:t>
      </w:r>
    </w:p>
    <w:p>
      <w:pPr>
        <w:pStyle w:val="Heading1"/>
      </w:pPr>
    </w:p>
    <w:p>
      <w:r>
        <w:rPr>
          <w:b/>
        </w:rPr>
        <w:t xml:space="preserve">2026-02-11 10:00:00 - 2026-02-11 10:45:00 | </w:t>
      </w:r>
      <w:r>
        <w:t>Coffee With Colleagues</w:t>
      </w:r>
    </w:p>
    <w:p>
      <w:r>
        <w:t>2026-02-11 10:00:00 - 2026-02-11 10:45:00 | Coffee With Colleagues</w:t>
      </w:r>
    </w:p>
    <w:p>
      <w:pPr>
        <w:pStyle w:val="IntenseQuote"/>
      </w:pPr>
      <w:r>
        <w:t>Location: Lake Room, Norris 2nd Floor (2-180)</w:t>
      </w:r>
    </w:p>
    <w:p>
      <w:pPr>
        <w:pStyle w:val="IntenseQuote"/>
      </w:pPr>
      <w:r>
        <w:t xml:space="preserve">Description: </w:t>
      </w:r>
    </w:p>
    <w:p>
      <w:pPr>
        <w:pStyle w:val="Heading1"/>
      </w:pPr>
    </w:p>
    <w:p>
      <w:r>
        <w:rPr>
          <w:b/>
        </w:rPr>
        <w:t xml:space="preserve">2026-02-11 11:00:00 - 2026-02-11 12:00:00 | </w:t>
      </w:r>
      <w:r>
        <w:t>All Staff Meeting (Winter 2026)</w:t>
      </w:r>
    </w:p>
    <w:p>
      <w:r>
        <w:t>2026-02-11 11:00:00 - 2026-02-11 12:00:00 | All Staff Meeting (Winter 2026)</w:t>
      </w:r>
    </w:p>
    <w:p>
      <w:pPr>
        <w:pStyle w:val="IntenseQuote"/>
      </w:pPr>
      <w:r>
        <w:t>Location: https://northwestern.zoom.us/j/96867121232?from=addon</w:t>
      </w:r>
    </w:p>
    <w:p>
      <w:pPr>
        <w:pStyle w:val="IntenseQuote"/>
      </w:pPr>
      <w:r>
        <w:t xml:space="preserve">Description: &lt;https://urldefense.com/v3/__https://zoom.com__;!!Dq0X2DkFhyF93HkjWTBQKhk!S5Ji2liQrASVmZD869S_5jJzFVIlGjE4GWh5KolDP2WN002aNaOfrptUSvEdUXM0EaD2MWdl0HtyyI8bPA1Xo3FxMEjukd7MmjrhZ4CbFws6XF823iulW2w$&gt; </w:t>
        <w:tab/>
        <w:t xml:space="preserve"> Hi there,</w:t>
        <w:tab/>
        <w:t xml:space="preserve">  Christopher Forrester is inviting you to a scheduled Zoom meeting. </w:t>
        <w:tab/>
        <w:t xml:space="preserve"> Join Zoom Meeting &lt;https://urldefense.com/v3/__https://northwestern.zoom.us/j/96867121232?from=addon__;!!Dq0X2DkFhyF93HkjWTBQKhk!S5Ji2liQrASVmZD869S_5jJzFVIlGjE4GWh5KolDP2WN002aNaOfrptUSvEdUXM0EaD2MWdl0HtyyI8bPA1Xo3FxMEjukd7MmjrhZ4CbFws6XF82A7Jmt5k$&gt;  </w:t>
        <w:tab/>
        <w:t xml:space="preserve"> One tap mobile: </w:t>
        <w:tab/>
        <w:t xml:space="preserve">US: +13092053325,,96867121232# &lt;tel:+13092053325,,96867121232#&gt;  or +13126266799,,96867121232# &lt;tel:+13126266799,,96867121232#&gt;  </w:t>
        <w:tab/>
        <w:t xml:space="preserve"> Meeting URL: </w:t>
        <w:tab/>
        <w:t xml:space="preserve">https://northwestern.zoom.us/j/96867121232?from=addon &lt;https://urldefense.com/v3/__https://northwestern.zoom.us/j/96867121232?from=addon__;!!Dq0X2DkFhyF93HkjWTBQKhk!S5Ji2liQrASVmZD869S_5jJzFVIlGjE4GWh5KolDP2WN002aNaOfrptUSvEdUXM0EaD2MWdl0HtyyI8bPA1Xo3FxMEjukd7MmjrhZ4CbFws6XF82A7Jmt5k$&gt;  </w:t>
        <w:tab/>
        <w:t xml:space="preserve"> Meeting ID: </w:t>
        <w:tab/>
        <w:t>968 6712 1232</w:t>
        <w:tab/>
        <w:t xml:space="preserve">  Join by Telephone </w:t>
        <w:tab/>
        <w:t xml:space="preserve"> For higher quality, dial a number based on your current location. </w:t>
        <w:tab/>
        <w:t xml:space="preserve"> Dial: </w:t>
        <w:tab/>
        <w:t xml:space="preserve">+1 309 205 3325 US +1 312 626 6799 US (Chicago) +1 301 715 8592 US (Washington DC) +1 305 224 1968 US +1 646 931 3860 US +1 929 436 2866 US (New York) +1 689 278 1000 US +1 719 359 4580 US +1 253 205 0468 US +1 253 215 8782 US (Tacoma) +1 346 248 7799 US (Houston) +1 360 209 5623 US +1 386 347 5053 US +1 507 473 4847 US +1 564 217 2000 US +1 669 444 9171 US +1 669 900 6833 US (San Jose) </w:t>
        <w:tab/>
        <w:t xml:space="preserve"> Meeting ID: </w:t>
        <w:tab/>
        <w:t>968 6712 1232</w:t>
        <w:tab/>
        <w:t xml:space="preserve">  International numbers &lt;https://urldefense.com/v3/__https://northwestern.zoom.us/u/a8l2pMmL9__;!!Dq0X2DkFhyF93HkjWTBQKhk!S5Ji2liQrASVmZD869S_5jJzFVIlGjE4GWh5KolDP2WN002aNaOfrptUSvEdUXM0EaD2MWdl0HtyyI8bPA1Xo3FxMEjukd7MmjrhZ4CbFws6XF82i6k6_sw$&gt; </w:t>
        <w:tab/>
        <w:t xml:space="preserve">  Join from an H.323/SIP room system </w:t>
        <w:tab/>
        <w:t xml:space="preserve"> H.323: </w:t>
        <w:tab/>
        <w:t xml:space="preserve">144.195.19.161 (US West) 206.247.11.121 (US East) 221.122.88.195 (Mainland China) 115.114.131.7 (India Mumbai) 115.114.115.7 (India Hyderabad) 159.124.15.191 (Amsterdam Netherlands) 159.124.47.249 (Germany) 159.124.104.213 (Australia Sydney) 159.124.74.212 (Australia Melbourne) 170.114.134.121 (Hong Kong SAR) 170.114.180.219 (Singapore) 64.211.144.160 (Brazil) 159.124.132.243 (Mexico) 159.124.168.213 (Canada Toronto) 159.124.196.25 (Canada Vancouver) 170.114.194.163 (Japan Tokyo) 147.124.100.25 (Japan Osaka) </w:t>
        <w:tab/>
        <w:t xml:space="preserve"> Meeting ID: </w:t>
        <w:tab/>
        <w:t>968 6712 1232</w:t>
        <w:tab/>
        <w:t xml:space="preserve">  SIP: </w:t>
        <w:tab/>
        <w:t xml:space="preserve">96867121232@zoomcrc.com </w:t>
        <w:tab/>
        <w:t xml:space="preserve">    ________________________________   Access the BLOCK-STAFF Home Page and Archives &lt;https://LISTSERV.IT.NORTHWESTERN.EDU/cgi-bin/wa.exe?A0=BLOCK-STAFF&gt;    Unsubscribe from the BLOCK-STAFF List &lt;https://LISTSERV.IT.NORTHWESTERN.EDU/cgi-bin/wa.exe?TICKET=NzM5NjYxIHJvY2lvLm9sYXNpbWJvQE5PUlRIV0VTVEVSTi5FRFUgQkxPQ0stU1RBRkYgIBFuknUwp5md&amp;c=SIGNOFF&gt;</w:t>
      </w:r>
    </w:p>
    <w:p>
      <w:pPr>
        <w:pStyle w:val="Heading1"/>
      </w:pPr>
    </w:p>
    <w:p>
      <w:r>
        <w:rPr>
          <w:b/>
        </w:rPr>
        <w:t xml:space="preserve">2026-02-11 13:00:00 - 2026-02-11 13:45:00 | </w:t>
      </w:r>
      <w:r>
        <w:t>ART_HIST 330: Renaissance Worlds</w:t>
      </w:r>
    </w:p>
    <w:p>
      <w:r>
        <w:t>2026-02-11 13:00:00 - 2026-02-11 13:45:00 | ART_HIST 330: Renaissance Worlds</w:t>
      </w:r>
    </w:p>
    <w:p>
      <w:pPr>
        <w:pStyle w:val="IntenseQuote"/>
      </w:pPr>
      <w:r>
        <w:t>Location: Katz classroom</w:t>
      </w:r>
    </w:p>
    <w:p>
      <w:pPr>
        <w:pStyle w:val="IntenseQuote"/>
      </w:pPr>
      <w:r>
        <w:t>Description: Date: 02/11/2026  Time: 1:00PM-1:45 PM  Type of Event: Class visit  Name of Group: ART_HIST 330: Renaissance Worlds  Location: Katz Classroom  Internal Contact Person(s): Essi Rönkkö  External Contact Person(s): Laura Rybicki &lt;LauraRybicki2030@u.northwestern.edu &lt;mailto:LauraRybicki2030@u.northwestern.edu&gt; &gt;, Rebecca Zorach &lt;rebecca.zorach@northwestern.edu&gt;  Guests Expected: 1-2  Taking Attendance (Y/N): Y  Attendance Total:  Notes:</w:t>
      </w:r>
    </w:p>
    <w:p>
      <w:pPr>
        <w:pStyle w:val="Heading1"/>
      </w:pPr>
    </w:p>
    <w:p>
      <w:r>
        <w:rPr>
          <w:b/>
        </w:rPr>
        <w:t xml:space="preserve">2026-02-11 14:15:00 - 2026-02-11 17:15:00 | </w:t>
      </w:r>
      <w:r>
        <w:t>Living Room Weekly Coffee</w:t>
      </w:r>
    </w:p>
    <w:p>
      <w:r>
        <w:t>2026-02-11 14:15:00 - 2026-02-11 17:15:00 | Living Room Weekly Coffee</w:t>
      </w:r>
    </w:p>
    <w:p>
      <w:pPr>
        <w:pStyle w:val="IntenseQuote"/>
      </w:pPr>
      <w:r>
        <w:t>Location: Block lobby</w:t>
      </w:r>
    </w:p>
    <w:p>
      <w:pPr>
        <w:pStyle w:val="IntenseQuote"/>
      </w:pPr>
      <w:r>
        <w:t>Description: Date: Every Wednesday from 3-5pm  Time: 2:15PM-5:15PM  Type of Event: Reception  Name of Group: Living Room Weekly Coffee   Location: Block lobby   Internal Contact Person(s): Erin and Chris  External Contact Person(s):  N/A  Guests Expected: N/A  Taking Attendance (Y/N): N  Attendance Total:   Notes: VS – please set up an 8 ft table near the magazine rack each Wednesday by 2:15pm. Compass Catering will drop off coffee/tea service and a linen between 2:30-2:45pm, and return to pick this up at 5:00pm. VS, please also take away the bars and leave in the Engagement office (we will not serve these to the public)     We will not serve coffee on Wed Mar 25 (Spring Break). We will have an extra Living Room coffee on Thurs, Jan 22 from 3-5pm in addition to the weekly coffee on Wed, Jan 21.   The last coffee of Spring Quarter will be on Wed, Apr 1; the Living Room will close on Sun, Apr 12. Contact Chris or Erin with questions.</w:t>
      </w:r>
    </w:p>
    <w:p>
      <w:pPr>
        <w:pStyle w:val="Heading1"/>
      </w:pPr>
    </w:p>
    <w:p>
      <w:r>
        <w:rPr>
          <w:b/>
        </w:rPr>
        <w:t xml:space="preserve">2026-02-11 16:00:00 - 2026-02-11 17:30:00 | </w:t>
      </w:r>
      <w:r>
        <w:t>BMSA-led Tour: Atlas Mentorship, Buffett Institute for Global Affairs</w:t>
      </w:r>
    </w:p>
    <w:p>
      <w:r>
        <w:t>2026-02-11 16:00:00 - 2026-02-11 17:30:00 | BMSA-led Tour: Atlas Mentorship, Buffett Institute for Global Affairs</w:t>
      </w:r>
    </w:p>
    <w:p>
      <w:pPr>
        <w:pStyle w:val="IntenseQuote"/>
      </w:pPr>
      <w:r>
        <w:t>Description: Date: 02/11/2026  Time: 4:00PM-5:30PM  Type of Event: BMSA-led tour  Name of Group: Atlas Mentorship, Buffett Institute for Global Affairs  Location: Living room, main gallery    Internal Contact Person(s): Ethan  External Contact Person(s): Renato de Souza Elisanio  Guests Expected: 20   Taking Attendance (Y/N): Y   Attendance Total:  Notes: BMSA-led. 773-739-1445 if you need to reach Renato (BMSA that will be leading the tour).</w:t>
      </w:r>
    </w:p>
    <w:p>
      <w:pPr>
        <w:pStyle w:val="Heading1"/>
      </w:pPr>
    </w:p>
    <w:p>
      <w:r>
        <w:rPr>
          <w:b/>
        </w:rPr>
        <w:t xml:space="preserve">2026-02-12 09:00:00 - 2026-02-12 09:05:00 | </w:t>
      </w:r>
      <w:r>
        <w:t>AUTOMATED WFS (Workforce Software) TIME ENTRY REMINDER</w:t>
      </w:r>
    </w:p>
    <w:p>
      <w:r>
        <w:t>2026-02-12 09:00:00 - 2026-02-12 09:05:00 | AUTOMATED WFS (Workforce Software) TIME ENTRY REMINDER</w:t>
      </w:r>
    </w:p>
    <w:p>
      <w:pPr>
        <w:pStyle w:val="IntenseQuote"/>
      </w:pPr>
      <w:r>
        <w:t>Location: Block Museum of Art (40 Arts Circle Dr, Evanston, IL)</w:t>
      </w:r>
    </w:p>
    <w:p>
      <w:pPr>
        <w:pStyle w:val="IntenseQuote"/>
      </w:pPr>
      <w:r>
        <w:t>Description: All timesheets must be submitted. It is very important that your hours are entered and submitted on or before the dates below. Please account for all your time before you submit.      ***** Supervisor…You are copied here. Please ensure that your employees have entered their hours. Unscheduled check costs $100 ***** Please See Jeff     It is your responsibility to ensure that your direct deposit is up to date.      Access myHR &lt;https://myhr.northwestern.edu/&gt;  with your NetID and Password                                                                                                                                                                                   a) Set up Direct Deposit (to receive your paychecks)   *        myHR &gt; Pay &gt; My Direct Deposit   b) Enter your Federal Form W-4   *        myHR &gt; Pay &gt; W-4 Tax Information     WFS Timekeeping &amp; Webmail  *</w:t>
        <w:tab/>
        <w:t>Please use your NetID and Password to ensure you are able access WFS &lt;https://urldefense.com/v3/__https:/nwuni.wta-us8.wfs.cloud/workforce/SSO.do__;!!Dq0X2DkFhyF93HkjWTBQKhk!W7QH1PAkJd6wK1EovFGLXfcLknl37klwJSocfzToHFZIUhl6Nx_QEIXEvpMDsm0h0U8eILN9RRsSicRfWFrKSmjkwkSJPhl7YrD3qb8bXQ$&gt; . Let me know if you need training or a refresher.      *</w:t>
        <w:tab/>
        <w:t>Workforce Software Login - Job Aid &lt;https://www.northwestern.edu/hr/documents/calendar-groups.pdf&gt;    *</w:t>
        <w:tab/>
        <w:t>Job Aids - How To - WFS Workforce Software &lt;https://www.northwestern.edu/hr/essentials/hr-systems/timekeeping/instructions.html&gt;  *</w:t>
        <w:tab/>
        <w:t xml:space="preserve">Workforce Software Aid &amp; Quicksteps &lt;https://www.northwestern.edu/hr/documents/time-entry---workforce-software.pdf&gt; . How to access the timesheet, and correct timesheet for multiple jobs/assignments.  Please ensure you can access your university Webmail &lt;https://www.northwestern.edu/webmail/&gt; .      Attached: FY25 Biweekly Pay and Cutoff Dates     NU Holiday’s Observance – 2025 &lt;https://www.northwestern.edu/hr/benefits/leaves-holidays/university-scheduled-holidays.html&gt;      Timekeeping Requirements    Hours Due    by 4:00 pm  FY PAY PERIODS Begins         Ends   Pay Dates        Thu 8/29/24  Sun 8/18/24  Sat 8/31/24  Fri 9/6/24     Thu 9/12/24  Sun 9/1/24  Sat 9/14/24  Fri 9/20/24     Thu 9/26/24  Sun 9/15/24  Sat 9/28/24  Fri 10/4/24     Thu 10/10/24  Sun 9/29/24  Sat 10/12/24  Fri 10/18/24     Thu 10/24/24  Sun 10/13/24  Sat 10/26/24  Fri 11/1/24     Thu 11/7/24  Sun 10/27/24  Sat 11/9/24  Fri 11/15/24     Tue 11/19/24 **  Sun 11/10/24  Sat 11/23/24  Fri 11/27/24     Thu 12/5/24  Sun 11/24/24  Sat 12/7/24  Fri 12/13/24     Wed 12/18/24 **  Sun 12/8/24  Sat 12/21/24  Fri 12/27/24     Thu 1/2/25 **  Sun 12/22/24  Sat 1/4/25  Fri 1/10/25     Thu 1/16/25  Sun 1/5/25  Sat 1/18/25  Fri 1/24/25     Thu 1/30/25  Sun 1/19/25  Sat 2/1/25  Fri 2/7/25     Thu 2/13/25  Sun 2/2/25  Sat 2/15/25  Fri 2/21/25     Thu 2/27/25  Sun 2/16/25  Sat 3/1/25  Fri 3/7/25     Thu 3/13/25  Sun 3/2/25  Sat 3/15/25  Fri 3/21/25     Thu 3/27/25  Sun 3/16/25  Sat 3/29/25  Fri 4/4/25     Thu 4/10/25  Sun 3/30/25  Sat 4/12/25  Fri 4/18/25     Thu 4/24/25  Sun 4/13/25  Sat 4/26/25  Fri 5/2/25     Thu 5/8/25  Sun 4/27/25  Sat 5/10/25  Fri 5/16/25     Thu 5/22/25  Sun 5/11/25  Sat 5/24/25  Fri 5/30/25     Thu 6/5/25  Sun 5/25/25  Sat 6/7/25  Fri 6/13/25     Thu 6/19/25  Sun 6/8/25  Sat 6/21/25  Fri 6/27/25     Thu 7/3/25  Sun 6/22/25  Sat 7/5/25  Fri 7/11/25     Thu 7/17/25  Sun 7/6/25  Sat 7/19/25  Fri 7/25/25     Thu 7/31/25  Sun 7/20/25  Sat 8/2/25  Fri 8/8/25     Thu 8/14/25  Sun 8/3/25  Sat 8/16/25  Fri 8/22/25     Thu 8/28/25  Sun 8/17/25  Sat 8/30/25  Fri 9/5/25     Thu 9/11/25  Sun 8/31/25  Sat 9/13/25  Fri 9/19/25     Thu 9/25/25  Sun 9/14/25  Sat 9/27/25  Fri 10/3/25     Thu 10/9/25  Sun 9/28/25  Sat 10/11/25  Fri 10/17/25     Thu 10/23/25  Sun 10/12/25  Sat 10/25/25  Fri 10/31/25     Thu 11/6/25  Sun 10/26/25  Sat 11/8/25  Fri 11/14/25     Thu 11/20/25  Sun 11/9/25  Sat 11/22/25  Fri 11/28/25     Thu 12/4/25  Sun 11/23/25  Sat 12/6/25  Fri 12/12/25     Thu 12/18/25  Sun 12/7/25  Sat 12/20/25  Fri 12/26/25     Thu 1/1/26  Sun 12/21/25  Sat 1/3/26  Fri 1/9/26     Thu 1/15/26  Sun 1/4/26  Sat 1/17/26  Fri 1/23/26     Thu 1/29/26  Sun 1/18/26  Sat 1/31/26  Fri 2/6/26     Thu 2/12/26  Sun 2/1/26  Sat 2/14/26  Fri 2/20/26     Thu 2/26/26  Sun 2/15/26  Sat 2/28/26  Fri 3/6/26     Thu 3/12/26  Sun 3/1/26  Sat 3/14/26  Fri 3/20/26     Thu 3/26/26  Sun 3/15/26  Sat 3/28/26  Fri 4/3/26     Thu 4/9/26  Sun 3/29/26  Sat 4/11/26  Fri 4/17/26     Thu 4/23/26  Sun 4/12/26  Sat 4/25/26  Fri 5/1/26     Thu 5/7/26  Sun 4/26/26  Sat 5/9/26  Fri 5/15/26     Thu 5/21/26  Sun 5/10/26  Sat 5/23/26  Fri 5/29/26     Thu 6/4/26  Sun 5/24/26  Sat 6/6/26  Fri 6/12/26     Thu 6/18/26  Sun 6/7/26  Sat 6/20/26  Fri 6/26/26     Thu 7/2/26  Sun 6/21/26  Sat 7/4/26  Fri 7/10/26     Thu 7/16/26  Sun 7/5/26  Sat 7/18/26  Fri 7/24/26     Thu 7/30/26  Sun 7/19/26  Sat 8/1/26  Fri 8/7/26  </w:t>
        <w:tab/>
        <w:tab/>
        <w:tab/>
        <w:tab/>
        <w:tab/>
        <w:tab/>
        <w:tab/>
        <w:tab/>
        <w:t xml:space="preserve">     Thanks,  Rita     Rita Shorts  Business Administrator   The Block Museum of Art &lt;https://www.blockmuseum.northwestern.edu/&gt;   Northwestern University  40 Arts Circle Drive, Room 217  Evanston, Illinois 60208  d-shorts@northwestern.edu &lt;mailto:d-shorts@northwestern.edu&gt;   847.491.4002 &lt;tel:847-491-4002&gt;   Working Partially Remote</w:t>
      </w:r>
    </w:p>
    <w:p>
      <w:pPr>
        <w:pStyle w:val="Heading1"/>
      </w:pPr>
    </w:p>
    <w:p>
      <w:r>
        <w:rPr>
          <w:b/>
        </w:rPr>
        <w:t xml:space="preserve">2026-02-12 12:30:00 - 2026-02-12 13:30:00 | </w:t>
      </w:r>
      <w:r>
        <w:t>PUBLIC PROGRAM: Curator Talk - Hamdia Traoré</w:t>
      </w:r>
    </w:p>
    <w:p>
      <w:r>
        <w:t>2026-02-12 12:30:00 - 2026-02-12 13:30:00 | PUBLIC PROGRAM: Curator Talk - Hamdia Traoré</w:t>
      </w:r>
    </w:p>
    <w:p>
      <w:pPr>
        <w:pStyle w:val="IntenseQuote"/>
      </w:pPr>
      <w:r>
        <w:t>Location: hamdia traoré -- main gallery</w:t>
      </w:r>
    </w:p>
    <w:p>
      <w:pPr>
        <w:pStyle w:val="IntenseQuote"/>
      </w:pPr>
      <w:r>
        <w:t>Description: Date: 02/12/26   Time: 12:30-1:30PM  Type of Event: Public Program  Name of Group: Curator Talk: Hamdia Traoré from Kathleen   Location: main gallery  Internal Contact Person(s): Margaret, Isabella, Erin  External Contact Person(s):  N/A  Guests Expected: TBD    Taking Attendance (Y/N): Y  Attendance Total:</w:t>
      </w:r>
    </w:p>
    <w:p>
      <w:pPr>
        <w:pStyle w:val="Heading1"/>
      </w:pPr>
    </w:p>
    <w:p>
      <w:r>
        <w:rPr>
          <w:b/>
        </w:rPr>
        <w:t xml:space="preserve">2026-02-12 13:00:00 - 2026-02-12 14:20:00 | </w:t>
      </w:r>
      <w:r>
        <w:t>ATP 101: On Seeing and Believing</w:t>
      </w:r>
    </w:p>
    <w:p>
      <w:r>
        <w:t>2026-02-12 13:00:00 - 2026-02-12 14:20:00 | ATP 101: On Seeing and Believing</w:t>
      </w:r>
    </w:p>
    <w:p>
      <w:pPr>
        <w:pStyle w:val="IntenseQuote"/>
      </w:pPr>
      <w:r>
        <w:t>Location: Katz classroom</w:t>
      </w:r>
    </w:p>
    <w:p>
      <w:pPr>
        <w:pStyle w:val="IntenseQuote"/>
      </w:pPr>
      <w:r>
        <w:t>Description: Date: 02/12/2026  Time: 1:00PM-2:20 PM  Type of Event: Class visit  Name of Group: ATP 101: On Seeing and Believing  Location: Katz Classroom  Internal Contact Person(s): Essi Rönkkö  External Contact Person(s): Pamela L Bannos &lt;pbannos@northwestern.edu&gt;  Guests Expected: 14  Taking Attendance (Y/N): Y  Attendance Total:  Notes: Please have bins available in the lobby.</w:t>
      </w:r>
    </w:p>
    <w:p>
      <w:pPr>
        <w:pStyle w:val="Heading1"/>
      </w:pPr>
    </w:p>
    <w:p>
      <w:r>
        <w:rPr>
          <w:b/>
        </w:rPr>
        <w:t xml:space="preserve">2026-02-12 15:00:00 - 2026-02-12 16:00:00 | </w:t>
      </w:r>
      <w:r>
        <w:t>VISITOR: Prof. Matos</w:t>
      </w:r>
    </w:p>
    <w:p>
      <w:r>
        <w:t>2026-02-12 15:00:00 - 2026-02-12 16:00:00 | VISITOR: Prof. Matos</w:t>
      </w:r>
    </w:p>
    <w:p>
      <w:pPr>
        <w:pStyle w:val="IntenseQuote"/>
      </w:pPr>
      <w:r>
        <w:t>Location: Katz classroom</w:t>
      </w:r>
    </w:p>
    <w:p>
      <w:pPr>
        <w:pStyle w:val="IntenseQuote"/>
      </w:pPr>
      <w:r>
        <w:t>Description: Date: 02/12/2026  Time: 3:00PM-4:00 PM  Type of Event: Research visit  Name of Group: Prof. Matos  Location: Katz Classroom  Internal Contact Person(s): Essi  External Contact Person(s): Dr. Rafael O. Matos &lt;rafael.matos@northwestern.edu&gt;  Guests Expected: `1  Taking Attendance (Y/N): Y  Attendance Total:</w:t>
      </w:r>
    </w:p>
    <w:p>
      <w:pPr>
        <w:pStyle w:val="Heading1"/>
      </w:pPr>
    </w:p>
    <w:p>
      <w:r>
        <w:rPr>
          <w:b/>
        </w:rPr>
        <w:t xml:space="preserve">2026-02-12 16:00:00 - 2026-02-12 17:30:00 | </w:t>
      </w:r>
      <w:r>
        <w:t>Cur Led Tour: Art History Undergraduate Social</w:t>
      </w:r>
    </w:p>
    <w:p>
      <w:r>
        <w:t>2026-02-12 16:00:00 - 2026-02-12 17:30:00 | Cur Led Tour: Art History Undergraduate Social</w:t>
      </w:r>
    </w:p>
    <w:p>
      <w:pPr>
        <w:pStyle w:val="IntenseQuote"/>
      </w:pPr>
      <w:r>
        <w:t>Location: Lobby, Galleries</w:t>
      </w:r>
    </w:p>
    <w:p>
      <w:pPr>
        <w:pStyle w:val="IntenseQuote"/>
      </w:pPr>
      <w:r>
        <w:t>Description: Date: 2/12/2026  Time: 4:00-5:30pm  Type of Event: Cur-led Tour   Name of Group: Art History undergraduate meet up  Location: Lobby, Galleries  Internal Contact Person(s): Erin, Kathleen, Corinne   External Contact Person(s): Caitlin Burney, caitlin.kelley@northwestern.edu &lt;mailto:caitlin.kelley@northwestern.edu&gt;    Guests Expected: 20  Taking Attendance(Y/N): Y  Attendance Total:  Notes: Social meet up for Art History undergraduates and faculty; Kathleen and Corinne will greet/welcome and offer a tour of the main exhibitions. Art History will have coffee/cider and cookies dropped off to the Block lobby through Compass catering between 3:30-3:45pm; Caitlin Burney will return at 5:30pm to ensure everything is cleaned up; Visitor Services, please set up a table in the lobby where we have our usual Living Room coffee set up for their cookies/drinks by 3:30pm with a black linen.</w:t>
      </w:r>
    </w:p>
    <w:p>
      <w:pPr>
        <w:pStyle w:val="Heading1"/>
      </w:pPr>
    </w:p>
    <w:p>
      <w:r>
        <w:rPr>
          <w:b/>
        </w:rPr>
        <w:t xml:space="preserve">2026-02-12 18:30:00 - 2026-02-12 19:30:00 | </w:t>
      </w:r>
      <w:r>
        <w:t>Campus Group: NU Athletics</w:t>
      </w:r>
    </w:p>
    <w:p>
      <w:r>
        <w:t>2026-02-12 18:30:00 - 2026-02-12 19:30:00 | Campus Group: NU Athletics</w:t>
      </w:r>
    </w:p>
    <w:p>
      <w:pPr>
        <w:pStyle w:val="IntenseQuote"/>
      </w:pPr>
      <w:r>
        <w:t>Location: Katz</w:t>
      </w:r>
    </w:p>
    <w:p>
      <w:pPr>
        <w:pStyle w:val="IntenseQuote"/>
      </w:pPr>
      <w:r>
        <w:t>Description: Date: 02/12/2026  Time: 6:30-7:30pm  Type of Event: Campus/co-curricular visit  Name of Group: NU Athletics  Location: Katz Classroom  Internal Contact Person(s): Erin Northington   External Contact Person(s): Maria Elena Sanchez maria.sanchez@northwestern.edu &lt;mailto:maria.sanchez@northwestern.edu&gt;   Guests Expected: 4-8  Taking Attendance (Y/N): Y  Attendance Total:  Notes: Please have bins available in the lobby.</w:t>
      </w:r>
    </w:p>
    <w:p>
      <w:pPr>
        <w:pStyle w:val="Heading1"/>
      </w:pPr>
    </w:p>
    <w:p>
      <w:r>
        <w:rPr>
          <w:b/>
        </w:rPr>
        <w:t xml:space="preserve">2026-02-13 08:00:00 - 2026-02-13 08:30:00 | </w:t>
      </w:r>
      <w:r>
        <w:t>Canceled: This is an automated reminder that your Kronos Time Entry must be up to date</w:t>
      </w:r>
    </w:p>
    <w:p>
      <w:r>
        <w:t>2026-02-13 08:00:00 - 2026-02-13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2026-02-13 09:00:00 - 2026-02-13 13:00:00 | </w:t>
      </w:r>
      <w:r>
        <w:t>ART_HIST 232: Introduction to the History of Architecture (1 of 3)</w:t>
      </w:r>
    </w:p>
    <w:p>
      <w:r>
        <w:t>2026-02-13 09:00:00 - 2026-02-13 13:00:00 | ART_HIST 232: Introduction to the History of Architecture (1 of 3)</w:t>
      </w:r>
    </w:p>
    <w:p>
      <w:pPr>
        <w:pStyle w:val="IntenseQuote"/>
      </w:pPr>
      <w:r>
        <w:t>Location: Katz classroom</w:t>
      </w:r>
    </w:p>
    <w:p>
      <w:pPr>
        <w:pStyle w:val="IntenseQuote"/>
      </w:pPr>
      <w:r>
        <w:t>Description: Date: 02/13/2026  Time: 9:00AM-1:00 PM  Type of Event: Class visit  Name of Group: ART_HIST 232:  Introduction to the History of Architecture  Location: Katz Classroom  Internal Contact Person(s): Essi Rönkkö  External Contact Person(s): Hollyamber Kennedy &lt;hollyamber.kennedy@northwestern.edu&gt;  Guests Expected: 16  Taking Attendance (Y/N): Y  Attendance Total:  Notes: Please have bins available in the lobby. NOTE: This reservation consists of a series of four sections:  9:00-9:50  10:00-10:50 11:00-11:50  12:00-12:50</w:t>
      </w:r>
    </w:p>
    <w:p>
      <w:pPr>
        <w:pStyle w:val="Heading1"/>
      </w:pPr>
    </w:p>
    <w:p>
      <w:r>
        <w:rPr>
          <w:b/>
        </w:rPr>
        <w:t xml:space="preserve">2026-02-13 13:00:00 - 2026-02-13 14:00:00 | </w:t>
      </w:r>
      <w:r>
        <w:t>ART_HIST 330: Renaissance Worlds</w:t>
      </w:r>
    </w:p>
    <w:p>
      <w:r>
        <w:t>2026-02-13 13:00:00 - 2026-02-13 14:00:00 | ART_HIST 330: Renaissance Worlds</w:t>
      </w:r>
    </w:p>
    <w:p>
      <w:pPr>
        <w:pStyle w:val="IntenseQuote"/>
      </w:pPr>
      <w:r>
        <w:t>Location: Katz classroom</w:t>
      </w:r>
    </w:p>
    <w:p>
      <w:pPr>
        <w:pStyle w:val="IntenseQuote"/>
      </w:pPr>
      <w:r>
        <w:t>Description: Date: 02/13/2026  Time: 1:00PM-2:00 PM  Type of Event: Class visit  Name of Group: ART_HIST 330: Renaissance Worlds  Location: Katz Classroom  Internal Contact Person(s): Corinne Granof  External Contact Person(s): Laura Rybicki &lt;LauraRybicki2030@u.northwestern.edu&gt;  Guests Expected: 18  Taking Attendance (Y/N): Y  Attendance Total:  Notes: Please have bins available in the lobby.   UPDATE: This Group will now come as one group 1-2pm (17 students and TA Laura Rybicki.)</w:t>
      </w:r>
    </w:p>
    <w:p>
      <w:pPr>
        <w:pStyle w:val="Heading1"/>
      </w:pPr>
    </w:p>
    <w:p>
      <w:r>
        <w:rPr>
          <w:b/>
        </w:rPr>
        <w:t xml:space="preserve">2026-02-13 15:00:00 - 2026-02-13 17:00:00 | </w:t>
      </w:r>
      <w:r>
        <w:t>BMSA Weekly Training</w:t>
      </w:r>
    </w:p>
    <w:p>
      <w:r>
        <w:t>2026-02-13 15:00:00 - 2026-02-13 17:00:00 | BMSA Weekly Training</w:t>
      </w:r>
    </w:p>
    <w:p>
      <w:pPr>
        <w:pStyle w:val="IntenseQuote"/>
      </w:pPr>
      <w:r>
        <w:t>Location: Conference Room</w:t>
      </w:r>
    </w:p>
    <w:p>
      <w:pPr>
        <w:pStyle w:val="IntenseQuote"/>
      </w:pPr>
      <w:r>
        <w:t>Description: Date: Fridays during the academic year  Time: 3:00PM-5:00PM  Type of Tour: Eng-led  Name of Group: 2025-2026 BMSA Weekly Meeting  Location: Conference Room and Galleries  Block Contact Person(s): Erin and Isabella  External Contact Person(s): Erin and Isabella  Guests Expected: 21  Taking Attendance (Y/N): N  Attendance Total:  Notes:</w:t>
      </w:r>
    </w:p>
    <w:p>
      <w:pPr>
        <w:pStyle w:val="Heading1"/>
      </w:pPr>
    </w:p>
    <w:p>
      <w:r>
        <w:rPr>
          <w:b/>
        </w:rPr>
        <w:t xml:space="preserve">2026-02-13 15:00:00 - 2026-02-13 17:00:00 | </w:t>
      </w:r>
      <w:r>
        <w:t>Canceled: BMSA Weekly Trainings</w:t>
      </w:r>
    </w:p>
    <w:p>
      <w:r>
        <w:t>2026-02-13 15:00:00 - 2026-02-13 17:00:00 | Canceled: BMSA Weekly Trainings</w:t>
      </w:r>
    </w:p>
    <w:p>
      <w:pPr>
        <w:pStyle w:val="IntenseQuote"/>
      </w:pPr>
      <w:r>
        <w:t>Location: Conference Room</w:t>
      </w:r>
    </w:p>
    <w:p>
      <w:pPr>
        <w:pStyle w:val="IntenseQuote"/>
      </w:pPr>
      <w:r>
        <w:t>Description: Date: Fridays during the academic year  Time: 3:00PM-5:00PM  Type of Tour: Eng-led  Name of Group: 2025-2026 BMSA Weekly Meeting  Location: Conference Room and Galleries  Block Contact Person(s): Erin and Isabella  External Contact Person(s): Erin and Isabella  Guests Expected: 21  Taking Attendance (Y/N): Y  Attendance Total:   Notes:</w:t>
      </w:r>
    </w:p>
    <w:p>
      <w:pPr>
        <w:pStyle w:val="Heading1"/>
      </w:pPr>
    </w:p>
    <w:p>
      <w:r>
        <w:rPr>
          <w:b/>
        </w:rPr>
        <w:t xml:space="preserve">2026-02-14 08:00:00 - 2026-02-14 08:30:00 | </w:t>
      </w:r>
      <w:r>
        <w:t>Canceled: This is an automated reminder that your Kronos Time Entry must be up to date</w:t>
      </w:r>
    </w:p>
    <w:p>
      <w:r>
        <w:t>2026-02-14 08:00:00 - 2026-02-14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2026-02-15 08:00:00 - 2026-02-15 08:30:00 | </w:t>
      </w:r>
      <w:r>
        <w:t>Canceled: This is an automated reminder that your Kronos Time Entry must be up to date</w:t>
      </w:r>
    </w:p>
    <w:p>
      <w:r>
        <w:t>2026-02-15 08:00:00 - 2026-02-15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2026-02-15 14:00:00 - 2026-02-15 15:00:00 | </w:t>
      </w:r>
      <w:r>
        <w:t>PUBLIC PROGRAM: BMSA Art Talks! The Living Room</w:t>
      </w:r>
    </w:p>
    <w:p>
      <w:r>
        <w:t>2026-02-15 14:00:00 - 2026-02-15 15:00:00 | PUBLIC PROGRAM: BMSA Art Talks! The Living Room</w:t>
      </w:r>
    </w:p>
    <w:p>
      <w:pPr>
        <w:pStyle w:val="IntenseQuote"/>
      </w:pPr>
      <w:r>
        <w:t>Location: alsorf/living room</w:t>
      </w:r>
    </w:p>
    <w:p>
      <w:pPr>
        <w:pStyle w:val="IntenseQuote"/>
      </w:pPr>
      <w:r>
        <w:t>Description: Date: 02/15/2026 Time: 2:00PM-3:00PM Type of Event: public program — BMSA Art Talks  Name of Group: BMSA Art Talks! The Living Room Location: Alsdorf  Internal Contact Person(s): BMSAs, Isabella, Erin, Margaret  External Contact Person(s): NA  Guests Expected: 25 max  Taking Attendance (Y/N): Y Attendance Total: Notes:</w:t>
      </w:r>
    </w:p>
    <w:p>
      <w:pPr>
        <w:pStyle w:val="Heading1"/>
      </w:pPr>
    </w:p>
    <w:p>
      <w:r>
        <w:rPr>
          <w:b/>
        </w:rPr>
        <w:t xml:space="preserve">2026-02-16 08:00:00 - 2026-02-16 08:30:00 | </w:t>
      </w:r>
      <w:r>
        <w:t>Canceled: This is an automated reminder that your Kronos Time Entry must be up to date</w:t>
      </w:r>
    </w:p>
    <w:p>
      <w:r>
        <w:t>2026-02-16 08:00:00 - 2026-02-16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2026-02-16 09:00:00 - 2026-02-16 09:05:00 | </w:t>
      </w:r>
      <w:r>
        <w:t>AUTOMATED WFS (Workforce Software) TIME ENTRY REMINDER</w:t>
      </w:r>
    </w:p>
    <w:p>
      <w:r>
        <w:t>2026-02-16 09:00:00 - 2026-02-16 09:05:00 | AUTOMATED WFS (Workforce Software) TIME ENTRY REMINDER</w:t>
      </w:r>
    </w:p>
    <w:p>
      <w:pPr>
        <w:pStyle w:val="IntenseQuote"/>
      </w:pPr>
      <w:r>
        <w:t>Location: Block Museum of Art (40 Arts Circle Dr, Evanston, IL)</w:t>
      </w:r>
    </w:p>
    <w:p>
      <w:pPr>
        <w:pStyle w:val="IntenseQuote"/>
      </w:pPr>
      <w:r>
        <w:t>Description: All timesheets must be submitted. It is very important that your hours are entered and submitted on or before the dates below. Please account for all your time before you submit.      ***** Supervisor…You are copied here. Please ensure that your employees have entered their hours. Unscheduled check costs $100 ***** Please See Jeff     It is your responsibility to ensure that your direct deposit is up to date.      Access myHR &lt;https://myhr.northwestern.edu/&gt;  with your NetID and Password                                                                                                                                                                                   a) Set up Direct Deposit (to receive your paychecks)   *        myHR &gt; Pay &gt; My Direct Deposit   b) Enter your Federal Form W-4   *        myHR &gt; Pay &gt; W-4 Tax Information     WFS Timekeeping &amp; Webmail  *</w:t>
        <w:tab/>
        <w:t>Please use your NetID and Password to ensure you are able access WFS &lt;https://urldefense.com/v3/__https:/nwuni.wta-us8.wfs.cloud/workforce/SSO.do__;!!Dq0X2DkFhyF93HkjWTBQKhk!W7QH1PAkJd6wK1EovFGLXfcLknl37klwJSocfzToHFZIUhl6Nx_QEIXEvpMDsm0h0U8eILN9RRsSicRfWFrKSmjkwkSJPhl7YrD3qb8bXQ$&gt; . Let me know if you need training or a refresher.      *</w:t>
        <w:tab/>
        <w:t>Workforce Software Login - Job Aid &lt;https://www.northwestern.edu/hr/documents/calendar-groups.pdf&gt;    *</w:t>
        <w:tab/>
        <w:t>Job Aids - How To - WFS Workforce Software &lt;https://www.northwestern.edu/hr/essentials/hr-systems/timekeeping/instructions.html&gt;  *</w:t>
        <w:tab/>
        <w:t xml:space="preserve">Workforce Software Aid &amp; Quicksteps &lt;https://www.northwestern.edu/hr/documents/time-entry---workforce-software.pdf&gt; . How to access the timesheet, and correct timesheet for multiple jobs/assignments.  Please ensure you can access your university Webmail &lt;https://www.northwestern.edu/webmail/&gt; .      Attached: FY25 Biweekly Pay and Cutoff Dates     NU Holiday’s Observance – 2025 &lt;https://www.northwestern.edu/hr/benefits/leaves-holidays/university-scheduled-holidays.html&gt;      Timekeeping Requirements    Hours Due    by 4:00 pm  FY PAY PERIODS Begins         Ends   Pay Dates        Thu 8/29/24  Sun 8/18/24  Sat 8/31/24  Fri 9/6/24     Thu 9/12/24  Sun 9/1/24  Sat 9/14/24  Fri 9/20/24     Thu 9/26/24  Sun 9/15/24  Sat 9/28/24  Fri 10/4/24     Thu 10/10/24  Sun 9/29/24  Sat 10/12/24  Fri 10/18/24     Thu 10/24/24  Sun 10/13/24  Sat 10/26/24  Fri 11/1/24     Thu 11/7/24  Sun 10/27/24  Sat 11/9/24  Fri 11/15/24     Tue 11/19/24 **  Sun 11/10/24  Sat 11/23/24  Fri 11/27/24     Thu 12/5/24  Sun 11/24/24  Sat 12/7/24  Fri 12/13/24     Wed 12/18/24 **  Sun 12/8/24  Sat 12/21/24  Fri 12/27/24     Thu 1/2/25 **  Sun 12/22/24  Sat 1/4/25  Fri 1/10/25     Thu 1/16/25  Sun 1/5/25  Sat 1/18/25  Fri 1/24/25     Thu 1/30/25  Sun 1/19/25  Sat 2/1/25  Fri 2/7/25     Thu 2/13/25  Sun 2/2/25  Sat 2/15/25  Fri 2/21/25     Thu 2/27/25  Sun 2/16/25  Sat 3/1/25  Fri 3/7/25     Thu 3/13/25  Sun 3/2/25  Sat 3/15/25  Fri 3/21/25     Thu 3/27/25  Sun 3/16/25  Sat 3/29/25  Fri 4/4/25     Thu 4/10/25  Sun 3/30/25  Sat 4/12/25  Fri 4/18/25     Thu 4/24/25  Sun 4/13/25  Sat 4/26/25  Fri 5/2/25     Thu 5/8/25  Sun 4/27/25  Sat 5/10/25  Fri 5/16/25     Thu 5/22/25  Sun 5/11/25  Sat 5/24/25  Fri 5/30/25     Thu 6/5/25  Sun 5/25/25  Sat 6/7/25  Fri 6/13/25     Thu 6/19/25  Sun 6/8/25  Sat 6/21/25  Fri 6/27/25     Thu 7/3/25  Sun 6/22/25  Sat 7/5/25  Fri 7/11/25     Thu 7/17/25  Sun 7/6/25  Sat 7/19/25  Fri 7/25/25     Thu 7/31/25  Sun 7/20/25  Sat 8/2/25  Fri 8/8/25     Thu 8/14/25  Sun 8/3/25  Sat 8/16/25  Fri 8/22/25     Thu 8/28/25  Sun 8/17/25  Sat 8/30/25  Fri 9/5/25     Thu 9/11/25  Sun 8/31/25  Sat 9/13/25  Fri 9/19/25     Thu 9/25/25  Sun 9/14/25  Sat 9/27/25  Fri 10/3/25     Thu 10/9/25  Sun 9/28/25  Sat 10/11/25  Fri 10/17/25     Thu 10/23/25  Sun 10/12/25  Sat 10/25/25  Fri 10/31/25     Thu 11/6/25  Sun 10/26/25  Sat 11/8/25  Fri 11/14/25     Thu 11/20/25  Sun 11/9/25  Sat 11/22/25  Fri 11/28/25     Thu 12/4/25  Sun 11/23/25  Sat 12/6/25  Fri 12/12/25     Thu 12/18/25  Sun 12/7/25  Sat 12/20/25  Fri 12/26/25     Thu 1/1/26  Sun 12/21/25  Sat 1/3/26  Fri 1/9/26     Thu 1/15/26  Sun 1/4/26  Sat 1/17/26  Fri 1/23/26     Thu 1/29/26  Sun 1/18/26  Sat 1/31/26  Fri 2/6/26     Thu 2/12/26  Sun 2/1/26  Sat 2/14/26  Fri 2/20/26     Thu 2/26/26  Sun 2/15/26  Sat 2/28/26  Fri 3/6/26     Thu 3/12/26  Sun 3/1/26  Sat 3/14/26  Fri 3/20/26     Thu 3/26/26  Sun 3/15/26  Sat 3/28/26  Fri 4/3/26     Thu 4/9/26  Sun 3/29/26  Sat 4/11/26  Fri 4/17/26     Thu 4/23/26  Sun 4/12/26  Sat 4/25/26  Fri 5/1/26     Thu 5/7/26  Sun 4/26/26  Sat 5/9/26  Fri 5/15/26     Thu 5/21/26  Sun 5/10/26  Sat 5/23/26  Fri 5/29/26     Thu 6/4/26  Sun 5/24/26  Sat 6/6/26  Fri 6/12/26     Thu 6/18/26  Sun 6/7/26  Sat 6/20/26  Fri 6/26/26     Thu 7/2/26  Sun 6/21/26  Sat 7/4/26  Fri 7/10/26     Thu 7/16/26  Sun 7/5/26  Sat 7/18/26  Fri 7/24/26     Thu 7/30/26  Sun 7/19/26  Sat 8/1/26  Fri 8/7/26  </w:t>
        <w:tab/>
        <w:tab/>
        <w:tab/>
        <w:tab/>
        <w:tab/>
        <w:tab/>
        <w:tab/>
        <w:tab/>
        <w:t xml:space="preserve">     Thanks,  Rita     Rita Shorts  Business Administrator   The Block Museum of Art &lt;https://www.blockmuseum.northwestern.edu/&gt;   Northwestern University  40 Arts Circle Drive, Room 217  Evanston, Illinois 60208  d-shorts@northwestern.edu &lt;mailto:d-shorts@northwestern.edu&gt;   847.491.4002 &lt;tel:847-491-4002&gt;   Working Partially Remote</w:t>
      </w:r>
    </w:p>
    <w:p>
      <w:pPr>
        <w:pStyle w:val="Heading1"/>
      </w:pPr>
    </w:p>
    <w:p>
      <w:r>
        <w:rPr>
          <w:b/>
        </w:rPr>
        <w:t xml:space="preserve">2026-02-16 16:00:00 - 2026-02-16 17:00:00 | </w:t>
      </w:r>
      <w:r>
        <w:t>ART_HIST 330: Renaissance Worlds</w:t>
      </w:r>
    </w:p>
    <w:p>
      <w:r>
        <w:t>2026-02-16 16:00:00 - 2026-02-16 17:00:00 | ART_HIST 330: Renaissance Worlds</w:t>
      </w:r>
    </w:p>
    <w:p>
      <w:pPr>
        <w:pStyle w:val="IntenseQuote"/>
      </w:pPr>
      <w:r>
        <w:t>Location: Katz classroom</w:t>
      </w:r>
    </w:p>
    <w:p>
      <w:pPr>
        <w:pStyle w:val="IntenseQuote"/>
      </w:pPr>
      <w:r>
        <w:t>Description: Date: 02/16/2026  Time: 4:00PM-5:00 PM  Type of Event: Class visit  Name of Group: ART_HIST 330: Renaissance Worlds  Location: Katz Classroom  Internal Contact Person(s): Essi Rönkkö  External Contact Person(s): Rebecca Zorach &lt;rebecca.zorach@northwestern.edu&gt;  Guests Expected: TBD  Taking Attendance (Y/N): Y  Attendance Total:  Notes: Please have bins available in the lobby.</w:t>
      </w:r>
    </w:p>
    <w:p>
      <w:pPr>
        <w:pStyle w:val="Heading1"/>
      </w:pPr>
    </w:p>
    <w:p>
      <w:r>
        <w:rPr>
          <w:b/>
        </w:rPr>
        <w:t xml:space="preserve">2026-02-16 16:00:00 - 2026-02-16 17:00:00 | </w:t>
      </w:r>
      <w:r>
        <w:t>Canceled: All Staff Meeting</w:t>
      </w:r>
    </w:p>
    <w:p>
      <w:r>
        <w:t>2026-02-16 16:00:00 - 2026-02-16 17:00:00 | Canceled: All Staff Meeting</w:t>
      </w:r>
    </w:p>
    <w:p>
      <w:pPr>
        <w:pStyle w:val="IntenseQuote"/>
      </w:pPr>
      <w:r>
        <w:t>Location: Microsoft Teams Meeting</w:t>
      </w:r>
    </w:p>
    <w:p>
      <w:pPr>
        <w:pStyle w:val="IntenseQuote"/>
      </w:pPr>
      <w:r>
        <w:t>Description: ________________________________________________________________________________    Join Microsoft Teams Meeting &lt;https://teams.microsoft.com/l/meetup-join/19%3ameeting_MTNmYzc2MjQtMjI0Mi00MDZkLWFmMzQtNjhkMjhhNWRkNzQ5%40thread.v2/0?context=%7b%22Tid%22%3a%227d76d361-8277-4708-a477-64e8366cd1bc%22%2c%22Oid%22%3a%223eacc926-c6dc-4409-9afd-e31c2dcfb9bf%22%7d&gt;     Learn more about Teams &lt;https://aka.ms/JoinTeamsMeeting&gt;  | Meeting options &lt;https://teams.microsoft.com/meetingOptions/?organizerId=3eacc926-c6dc-4409-9afd-e31c2dcfb9bf&amp;tenantId=7d76d361-8277-4708-a477-64e8366cd1bc&amp;threadId=19_meeting_MTNmYzc2MjQtMjI0Mi00MDZkLWFmMzQtNjhkMjhhNWRkNzQ5@thread.v2&amp;messageId=0&amp;language=en&gt;     ________________________________________________________________________________</w:t>
      </w:r>
    </w:p>
    <w:p>
      <w:pPr>
        <w:pStyle w:val="Heading1"/>
      </w:pPr>
    </w:p>
    <w:p>
      <w:r>
        <w:rPr>
          <w:b/>
        </w:rPr>
        <w:t xml:space="preserve">2026-02-17 11:15:00 - 2026-02-17 12:00:00 | </w:t>
      </w:r>
      <w:r>
        <w:t>Art_Hist 403 - Object and Materials Seminar (individual visit)</w:t>
      </w:r>
    </w:p>
    <w:p>
      <w:r>
        <w:t>2026-02-17 11:15:00 - 2026-02-17 12:00:00 | Art_Hist 403 - Object and Materials Seminar (individual visit)</w:t>
      </w:r>
    </w:p>
    <w:p>
      <w:pPr>
        <w:pStyle w:val="IntenseQuote"/>
      </w:pPr>
      <w:r>
        <w:t>Location: Katz classroom</w:t>
      </w:r>
    </w:p>
    <w:p>
      <w:pPr>
        <w:pStyle w:val="IntenseQuote"/>
      </w:pPr>
      <w:r>
        <w:t>Description: Date: 02/17/2026 Time: 11:15AM-12:00PM Type of Event: Student visit Name of Group: ART_HIST 403 Object and Materials Seminar Location: Katz Classroom Internal Contact Person(s): Corinne Granof External Contact Person(s): Yuthika Sharma, yuthika.sharma@northwestern.edu &lt;mailto:yuthika.sharma@northwestern.edu&gt; , and Maria Kokkori, maria.kokkori1@northwestern.edu &lt;mailto:maria.kokkori1@northwestern.edu&gt; ; Simone Cambridge Guests Expected: 1 Taking Attendance (Y/N): Y Attendance Total: Notes:</w:t>
      </w:r>
    </w:p>
    <w:p>
      <w:pPr>
        <w:pStyle w:val="Heading1"/>
      </w:pPr>
    </w:p>
    <w:p>
      <w:r>
        <w:rPr>
          <w:b/>
        </w:rPr>
        <w:t xml:space="preserve">2026-02-18 08:00:00 - 2026-02-18 08:30:00 | </w:t>
      </w:r>
      <w:r>
        <w:t>Canceled: This is an automated reminder that your Kronos Time Entry must be up to date</w:t>
      </w:r>
    </w:p>
    <w:p>
      <w:r>
        <w:t>2026-02-18 08:00:00 - 2026-02-18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2026-02-18 09:00:00 - 2026-02-18 09:05:00 | </w:t>
      </w:r>
      <w:r>
        <w:t>AUTOMATED WFS (Workforce Software) TIME ENTRY REMINDER</w:t>
      </w:r>
    </w:p>
    <w:p>
      <w:r>
        <w:t>2026-02-18 09:00:00 - 2026-02-18 09:05:00 | AUTOMATED WFS (Workforce Software) TIME ENTRY REMINDER</w:t>
      </w:r>
    </w:p>
    <w:p>
      <w:pPr>
        <w:pStyle w:val="IntenseQuote"/>
      </w:pPr>
      <w:r>
        <w:t>Location: Block Museum of Art (40 Arts Circle Dr, Evanston, IL)</w:t>
      </w:r>
    </w:p>
    <w:p>
      <w:pPr>
        <w:pStyle w:val="IntenseQuote"/>
      </w:pPr>
      <w:r>
        <w:t>Description: All timesheets must be submitted. It is very important that your hours are entered and submitted on or before the dates below. Please account for all your time before you submit.      ***** Supervisor…You are copied here. Please ensure that your employees have entered their hours. Unscheduled check costs $100 ***** Please See Jeff     It is your responsibility to ensure that your direct deposit is up to date.      Access myHR &lt;https://myhr.northwestern.edu/&gt;  with your NetID and Password                                                                                                                                                                                   a) Set up Direct Deposit (to receive your paychecks)   *        myHR &gt; Pay &gt; My Direct Deposit   b) Enter your Federal Form W-4   *        myHR &gt; Pay &gt; W-4 Tax Information     WFS Timekeeping &amp; Webmail  *</w:t>
        <w:tab/>
        <w:t>Please use your NetID and Password to ensure you are able access WFS &lt;https://urldefense.com/v3/__https:/nwuni.wta-us8.wfs.cloud/workforce/SSO.do__;!!Dq0X2DkFhyF93HkjWTBQKhk!W7QH1PAkJd6wK1EovFGLXfcLknl37klwJSocfzToHFZIUhl6Nx_QEIXEvpMDsm0h0U8eILN9RRsSicRfWFrKSmjkwkSJPhl7YrD3qb8bXQ$&gt; . Let me know if you need training or a refresher.      *</w:t>
        <w:tab/>
        <w:t>Workforce Software Login - Job Aid &lt;https://www.northwestern.edu/hr/documents/calendar-groups.pdf&gt;    *</w:t>
        <w:tab/>
        <w:t>Job Aids - How To - WFS Workforce Software &lt;https://www.northwestern.edu/hr/essentials/hr-systems/timekeeping/instructions.html&gt;  *</w:t>
        <w:tab/>
        <w:t xml:space="preserve">Workforce Software Aid &amp; Quicksteps &lt;https://www.northwestern.edu/hr/documents/time-entry---workforce-software.pdf&gt; . How to access the timesheet, and correct timesheet for multiple jobs/assignments.  Please ensure you can access your university Webmail &lt;https://www.northwestern.edu/webmail/&gt; .      Attached: FY25 Biweekly Pay and Cutoff Dates     NU Holiday’s Observance – 2025 &lt;https://www.northwestern.edu/hr/benefits/leaves-holidays/university-scheduled-holidays.html&gt;      Timekeeping Requirements    Hours Due    by 4:00 pm  FY PAY PERIODS Begins         Ends   Pay Dates        Thu 8/29/24  Sun 8/18/24  Sat 8/31/24  Fri 9/6/24     Thu 9/12/24  Sun 9/1/24  Sat 9/14/24  Fri 9/20/24     Thu 9/26/24  Sun 9/15/24  Sat 9/28/24  Fri 10/4/24     Thu 10/10/24  Sun 9/29/24  Sat 10/12/24  Fri 10/18/24     Thu 10/24/24  Sun 10/13/24  Sat 10/26/24  Fri 11/1/24     Thu 11/7/24  Sun 10/27/24  Sat 11/9/24  Fri 11/15/24     Tue 11/19/24 **  Sun 11/10/24  Sat 11/23/24  Fri 11/27/24     Thu 12/5/24  Sun 11/24/24  Sat 12/7/24  Fri 12/13/24     Wed 12/18/24 **  Sun 12/8/24  Sat 12/21/24  Fri 12/27/24     Thu 1/2/25 **  Sun 12/22/24  Sat 1/4/25  Fri 1/10/25     Thu 1/16/25  Sun 1/5/25  Sat 1/18/25  Fri 1/24/25     Thu 1/30/25  Sun 1/19/25  Sat 2/1/25  Fri 2/7/25     Thu 2/13/25  Sun 2/2/25  Sat 2/15/25  Fri 2/21/25     Thu 2/27/25  Sun 2/16/25  Sat 3/1/25  Fri 3/7/25     Thu 3/13/25  Sun 3/2/25  Sat 3/15/25  Fri 3/21/25     Thu 3/27/25  Sun 3/16/25  Sat 3/29/25  Fri 4/4/25     Thu 4/10/25  Sun 3/30/25  Sat 4/12/25  Fri 4/18/25     Thu 4/24/25  Sun 4/13/25  Sat 4/26/25  Fri 5/2/25     Thu 5/8/25  Sun 4/27/25  Sat 5/10/25  Fri 5/16/25     Thu 5/22/25  Sun 5/11/25  Sat 5/24/25  Fri 5/30/25     Thu 6/5/25  Sun 5/25/25  Sat 6/7/25  Fri 6/13/25     Thu 6/19/25  Sun 6/8/25  Sat 6/21/25  Fri 6/27/25     Thu 7/3/25  Sun 6/22/25  Sat 7/5/25  Fri 7/11/25     Thu 7/17/25  Sun 7/6/25  Sat 7/19/25  Fri 7/25/25     Thu 7/31/25  Sun 7/20/25  Sat 8/2/25  Fri 8/8/25     Thu 8/14/25  Sun 8/3/25  Sat 8/16/25  Fri 8/22/25     Thu 8/28/25  Sun 8/17/25  Sat 8/30/25  Fri 9/5/25     Thu 9/11/25  Sun 8/31/25  Sat 9/13/25  Fri 9/19/25     Thu 9/25/25  Sun 9/14/25  Sat 9/27/25  Fri 10/3/25     Thu 10/9/25  Sun 9/28/25  Sat 10/11/25  Fri 10/17/25     Thu 10/23/25  Sun 10/12/25  Sat 10/25/25  Fri 10/31/25     Thu 11/6/25  Sun 10/26/25  Sat 11/8/25  Fri 11/14/25     Thu 11/20/25  Sun 11/9/25  Sat 11/22/25  Fri 11/28/25     Thu 12/4/25  Sun 11/23/25  Sat 12/6/25  Fri 12/12/25     Thu 12/18/25  Sun 12/7/25  Sat 12/20/25  Fri 12/26/25     Thu 1/1/26  Sun 12/21/25  Sat 1/3/26  Fri 1/9/26     Thu 1/15/26  Sun 1/4/26  Sat 1/17/26  Fri 1/23/26     Thu 1/29/26  Sun 1/18/26  Sat 1/31/26  Fri 2/6/26     Thu 2/12/26  Sun 2/1/26  Sat 2/14/26  Fri 2/20/26     Thu 2/26/26  Sun 2/15/26  Sat 2/28/26  Fri 3/6/26     Thu 3/12/26  Sun 3/1/26  Sat 3/14/26  Fri 3/20/26     Thu 3/26/26  Sun 3/15/26  Sat 3/28/26  Fri 4/3/26     Thu 4/9/26  Sun 3/29/26  Sat 4/11/26  Fri 4/17/26     Thu 4/23/26  Sun 4/12/26  Sat 4/25/26  Fri 5/1/26     Thu 5/7/26  Sun 4/26/26  Sat 5/9/26  Fri 5/15/26     Thu 5/21/26  Sun 5/10/26  Sat 5/23/26  Fri 5/29/26     Thu 6/4/26  Sun 5/24/26  Sat 6/6/26  Fri 6/12/26     Thu 6/18/26  Sun 6/7/26  Sat 6/20/26  Fri 6/26/26     Thu 7/2/26  Sun 6/21/26  Sat 7/4/26  Fri 7/10/26     Thu 7/16/26  Sun 7/5/26  Sat 7/18/26  Fri 7/24/26     Thu 7/30/26  Sun 7/19/26  Sat 8/1/26  Fri 8/7/26  </w:t>
        <w:tab/>
        <w:tab/>
        <w:tab/>
        <w:tab/>
        <w:tab/>
        <w:tab/>
        <w:tab/>
        <w:tab/>
        <w:t xml:space="preserve">     Thanks,  Rita     Rita Shorts  Business Administrator   The Block Museum of Art &lt;https://www.blockmuseum.northwestern.edu/&gt;   Northwestern University  40 Arts Circle Drive, Room 217  Evanston, Illinois 60208  d-shorts@northwestern.edu &lt;mailto:d-shorts@northwestern.edu&gt;   847.491.4002 &lt;tel:847-491-4002&gt;   Working Partially Remote</w:t>
      </w:r>
    </w:p>
    <w:p>
      <w:pPr>
        <w:pStyle w:val="Heading1"/>
      </w:pPr>
    </w:p>
    <w:p>
      <w:r>
        <w:rPr>
          <w:b/>
        </w:rPr>
        <w:t xml:space="preserve">2026-02-18 09:30:00 - 2026-02-18 10:45:00 | </w:t>
      </w:r>
      <w:r>
        <w:t>ENG 377: Latinx Feminism</w:t>
      </w:r>
    </w:p>
    <w:p>
      <w:r>
        <w:t>2026-02-18 09:30:00 - 2026-02-18 10:45:00 | ENG 377: Latinx Feminism</w:t>
      </w:r>
    </w:p>
    <w:p>
      <w:pPr>
        <w:pStyle w:val="IntenseQuote"/>
      </w:pPr>
      <w:r>
        <w:t>Location: Katz classroom</w:t>
      </w:r>
    </w:p>
    <w:p>
      <w:pPr>
        <w:pStyle w:val="IntenseQuote"/>
      </w:pPr>
      <w:r>
        <w:t>Description: Date: 02/18/2026  Time: 9:30-10:50 AM  Type of Event: Class visit  Name of Group: ENG 377: Latinx Feminism   Location: Katz Classroom  Internal Contact Person(s): Essi  External Contact Person(s): Mariajose Rodriguez Pliego &lt;mariajose.rodriguezpliego@northwestern.edu &lt;mailto:mariajose.rodriguezpliego@northwestern.edu&gt; &gt;  Guests Expected: 21  Taking Attendance (Y/N): Y  Attendance Total:  Notes: Please have bins available in the lobby.</w:t>
      </w:r>
    </w:p>
    <w:p>
      <w:pPr>
        <w:pStyle w:val="Heading1"/>
      </w:pPr>
    </w:p>
    <w:p>
      <w:r>
        <w:rPr>
          <w:b/>
        </w:rPr>
        <w:t xml:space="preserve">2026-02-18 13:00:00 - 2026-02-18 13:50:00 | </w:t>
      </w:r>
      <w:r>
        <w:t>ENG_105: Humans and Other Animals</w:t>
      </w:r>
    </w:p>
    <w:p>
      <w:r>
        <w:t>2026-02-18 13:00:00 - 2026-02-18 13:50:00 | ENG_105: Humans and Other Animals</w:t>
      </w:r>
    </w:p>
    <w:p>
      <w:pPr>
        <w:pStyle w:val="IntenseQuote"/>
      </w:pPr>
      <w:r>
        <w:t>Location: Katz classroom; Leffmann Gallery</w:t>
      </w:r>
    </w:p>
    <w:p>
      <w:pPr>
        <w:pStyle w:val="IntenseQuote"/>
      </w:pPr>
      <w:r>
        <w:t>Description: Date: 02/18/2026  Time: 1:00PM-1:50PM  Type of Event: Class visit  Name of Group: ENG_105: Humans and Other Animals  Location: Katz Classroom, Leffmann Gallery  Internal Contact Person(s): Essi  External Contact Person(s): Charles S Yarnoff &lt;csy771@northwestern.edu&gt;  Guests Expected: 16  Taking Attendance (Y/N): Y  Attendance Total:  Notes: Please have bins available in the lobby. Only 5-10-min  stop in Leffmann on the way to Katz.</w:t>
      </w:r>
    </w:p>
    <w:p>
      <w:pPr>
        <w:pStyle w:val="Heading1"/>
      </w:pPr>
    </w:p>
    <w:p>
      <w:r>
        <w:rPr>
          <w:b/>
        </w:rPr>
        <w:t xml:space="preserve">2026-02-18 14:15:00 - 2026-02-18 17:15:00 | </w:t>
      </w:r>
      <w:r>
        <w:t>Living Room Weekly Coffee</w:t>
      </w:r>
    </w:p>
    <w:p>
      <w:r>
        <w:t>2026-02-18 14:15:00 - 2026-02-18 17:15:00 | Living Room Weekly Coffee</w:t>
      </w:r>
    </w:p>
    <w:p>
      <w:pPr>
        <w:pStyle w:val="IntenseQuote"/>
      </w:pPr>
      <w:r>
        <w:t>Location: Block lobby</w:t>
      </w:r>
    </w:p>
    <w:p>
      <w:pPr>
        <w:pStyle w:val="IntenseQuote"/>
      </w:pPr>
      <w:r>
        <w:t>Description: Date: Every Wednesday from 3-5pm  Time: 2:15PM-5:15PM  Type of Event: Reception  Name of Group: Living Room Weekly Coffee   Location: Block lobby   Internal Contact Person(s): Erin and Chris  External Contact Person(s):  N/A  Guests Expected: N/A  Taking Attendance (Y/N): N  Attendance Total:   Notes: VS – please set up an 8 ft table near the magazine rack each Wednesday by 2:15pm. Compass Catering will drop off coffee/tea service and a linen between 2:30-2:45pm, and return to pick this up at 5:00pm. VS, please also take away the bars and leave in the Engagement office (we will not serve these to the public)     We will not serve coffee on Wed Mar 25 (Spring Break). We will have an extra Living Room coffee on Thurs, Jan 22 from 3-5pm in addition to the weekly coffee on Wed, Jan 21.   The last coffee of Spring Quarter will be on Wed, Apr 1; the Living Room will close on Sun, Apr 12. Contact Chris or Erin with questions.</w:t>
      </w:r>
    </w:p>
    <w:p>
      <w:pPr>
        <w:pStyle w:val="Heading1"/>
      </w:pPr>
    </w:p>
    <w:p>
      <w:r>
        <w:rPr>
          <w:b/>
        </w:rPr>
        <w:t xml:space="preserve">2026-02-18 16:00:00 - 2026-02-18 17:00:00 | </w:t>
      </w:r>
      <w:r>
        <w:t>BMSA Seminar - working meeting/presentation prep</w:t>
      </w:r>
    </w:p>
    <w:p>
      <w:r>
        <w:t>2026-02-18 16:00:00 - 2026-02-18 17:00:00 | BMSA Seminar - working meeting/presentation prep</w:t>
      </w:r>
    </w:p>
    <w:p>
      <w:pPr>
        <w:pStyle w:val="IntenseQuote"/>
      </w:pPr>
      <w:r>
        <w:t>Location: Conference Room</w:t>
      </w:r>
    </w:p>
    <w:p>
      <w:pPr>
        <w:pStyle w:val="IntenseQuote"/>
      </w:pPr>
      <w:r>
        <w:t>Description: Date: 2/18/2026  Time: 4:00PM-5:00PM  Type of Event: Eng-led (BMSA training)  Name of Group: BMSA Seminar  Location: Conference Room   Internal Contact Person(s): Erin Northington   External Contact Person(s): N/A  Guests Expected: 20  Taking Attendance (Y/N): N  Attendance Total:  Notes:</w:t>
      </w:r>
    </w:p>
    <w:p>
      <w:pPr>
        <w:pStyle w:val="Heading1"/>
      </w:pPr>
    </w:p>
    <w:p>
      <w:r>
        <w:rPr>
          <w:b/>
        </w:rPr>
        <w:t xml:space="preserve">2026-02-18 16:30:00 - 2026-02-18 17:00:00 | </w:t>
      </w:r>
      <w:r>
        <w:t>BMSA-led tour: Dittmar Gallery, Crafting Community workshop</w:t>
      </w:r>
    </w:p>
    <w:p>
      <w:r>
        <w:t>2026-02-18 16:30:00 - 2026-02-18 17:00:00 | BMSA-led tour: Dittmar Gallery, Crafting Community workshop</w:t>
      </w:r>
    </w:p>
    <w:p>
      <w:pPr>
        <w:pStyle w:val="IntenseQuote"/>
      </w:pPr>
      <w:r>
        <w:t>Location: Alsdorf</w:t>
      </w:r>
    </w:p>
    <w:p>
      <w:pPr>
        <w:pStyle w:val="IntenseQuote"/>
      </w:pPr>
      <w:r>
        <w:t>Description: Date: 02/18/2026  Time: 4:30PM-5:00PM  Type of Event: Co-curricular visit  Name of Group: Dittmar Gallery, Crafting Community workshop  Location: Living Room  Internal Contact Person(s): Erin   External Contact Person(s): Kimberly Mills, kimberly@northwestern.edu &lt;mailto:kimberly@northwestern.edu&gt;   Guests Expected: 10-20  Taking Attendance (Y/N): Y  Attendance Total:  Notes: BMSAs will informally welcome a group of participants from the Crafting Community workshop series to the Living Room for a short discussion from 4:30-5:00pm.</w:t>
      </w:r>
    </w:p>
    <w:p>
      <w:pPr>
        <w:pStyle w:val="Heading1"/>
      </w:pPr>
    </w:p>
    <w:p>
      <w:r>
        <w:rPr>
          <w:b/>
        </w:rPr>
        <w:t xml:space="preserve">2026-02-19 09:00:00 - 2026-02-19 09:05:00 | </w:t>
      </w:r>
      <w:r>
        <w:t>AUTOMATED WFS (Workforce Software) TIME ENTRY REMINDER</w:t>
      </w:r>
    </w:p>
    <w:p>
      <w:r>
        <w:t>2026-02-19 09:00:00 - 2026-02-19 09:05:00 | AUTOMATED WFS (Workforce Software) TIME ENTRY REMINDER</w:t>
      </w:r>
    </w:p>
    <w:p>
      <w:pPr>
        <w:pStyle w:val="IntenseQuote"/>
      </w:pPr>
      <w:r>
        <w:t>Location: Block Museum of Art (40 Arts Circle Dr, Evanston, IL)</w:t>
      </w:r>
    </w:p>
    <w:p>
      <w:pPr>
        <w:pStyle w:val="IntenseQuote"/>
      </w:pPr>
      <w:r>
        <w:t>Description: All timesheets must be submitted. It is very important that your hours are entered and submitted on or before the dates below. Please account for all your time before you submit.      ***** Supervisor…You are copied here. Please ensure that your employees have entered their hours. Unscheduled check costs $100 ***** Please See Jeff     It is your responsibility to ensure that your direct deposit is up to date.      Access myHR &lt;https://myhr.northwestern.edu/&gt;  with your NetID and Password                                                                                                                                                                                   a) Set up Direct Deposit (to receive your paychecks)   *        myHR &gt; Pay &gt; My Direct Deposit   b) Enter your Federal Form W-4   *        myHR &gt; Pay &gt; W-4 Tax Information     WFS Timekeeping &amp; Webmail  *</w:t>
        <w:tab/>
        <w:t>Please use your NetID and Password to ensure you are able access WFS &lt;https://urldefense.com/v3/__https:/nwuni.wta-us8.wfs.cloud/workforce/SSO.do__;!!Dq0X2DkFhyF93HkjWTBQKhk!W7QH1PAkJd6wK1EovFGLXfcLknl37klwJSocfzToHFZIUhl6Nx_QEIXEvpMDsm0h0U8eILN9RRsSicRfWFrKSmjkwkSJPhl7YrD3qb8bXQ$&gt; . Let me know if you need training or a refresher.      *</w:t>
        <w:tab/>
        <w:t>Workforce Software Login - Job Aid &lt;https://www.northwestern.edu/hr/documents/calendar-groups.pdf&gt;    *</w:t>
        <w:tab/>
        <w:t>Job Aids - How To - WFS Workforce Software &lt;https://www.northwestern.edu/hr/essentials/hr-systems/timekeeping/instructions.html&gt;  *</w:t>
        <w:tab/>
        <w:t xml:space="preserve">Workforce Software Aid &amp; Quicksteps &lt;https://www.northwestern.edu/hr/documents/time-entry---workforce-software.pdf&gt; . How to access the timesheet, and correct timesheet for multiple jobs/assignments.  Please ensure you can access your university Webmail &lt;https://www.northwestern.edu/webmail/&gt; .      Attached: FY25 Biweekly Pay and Cutoff Dates     NU Holiday’s Observance – 2025 &lt;https://www.northwestern.edu/hr/benefits/leaves-holidays/university-scheduled-holidays.html&gt;      Timekeeping Requirements    Hours Due    by 4:00 pm  FY PAY PERIODS Begins         Ends   Pay Dates        Thu 8/29/24  Sun 8/18/24  Sat 8/31/24  Fri 9/6/24     Thu 9/12/24  Sun 9/1/24  Sat 9/14/24  Fri 9/20/24     Thu 9/26/24  Sun 9/15/24  Sat 9/28/24  Fri 10/4/24     Thu 10/10/24  Sun 9/29/24  Sat 10/12/24  Fri 10/18/24     Thu 10/24/24  Sun 10/13/24  Sat 10/26/24  Fri 11/1/24     Thu 11/7/24  Sun 10/27/24  Sat 11/9/24  Fri 11/15/24     Tue 11/19/24 **  Sun 11/10/24  Sat 11/23/24  Fri 11/27/24     Thu 12/5/24  Sun 11/24/24  Sat 12/7/24  Fri 12/13/24     Wed 12/18/24 **  Sun 12/8/24  Sat 12/21/24  Fri 12/27/24     Thu 1/2/25 **  Sun 12/22/24  Sat 1/4/25  Fri 1/10/25     Thu 1/16/25  Sun 1/5/25  Sat 1/18/25  Fri 1/24/25     Thu 1/30/25  Sun 1/19/25  Sat 2/1/25  Fri 2/7/25     Thu 2/13/25  Sun 2/2/25  Sat 2/15/25  Fri 2/21/25     Thu 2/27/25  Sun 2/16/25  Sat 3/1/25  Fri 3/7/25     Thu 3/13/25  Sun 3/2/25  Sat 3/15/25  Fri 3/21/25     Thu 3/27/25  Sun 3/16/25  Sat 3/29/25  Fri 4/4/25     Thu 4/10/25  Sun 3/30/25  Sat 4/12/25  Fri 4/18/25     Thu 4/24/25  Sun 4/13/25  Sat 4/26/25  Fri 5/2/25     Thu 5/8/25  Sun 4/27/25  Sat 5/10/25  Fri 5/16/25     Thu 5/22/25  Sun 5/11/25  Sat 5/24/25  Fri 5/30/25     Thu 6/5/25  Sun 5/25/25  Sat 6/7/25  Fri 6/13/25     Thu 6/19/25  Sun 6/8/25  Sat 6/21/25  Fri 6/27/25     Thu 7/3/25  Sun 6/22/25  Sat 7/5/25  Fri 7/11/25     Thu 7/17/25  Sun 7/6/25  Sat 7/19/25  Fri 7/25/25     Thu 7/31/25  Sun 7/20/25  Sat 8/2/25  Fri 8/8/25     Thu 8/14/25  Sun 8/3/25  Sat 8/16/25  Fri 8/22/25     Thu 8/28/25  Sun 8/17/25  Sat 8/30/25  Fri 9/5/25     Thu 9/11/25  Sun 8/31/25  Sat 9/13/25  Fri 9/19/25     Thu 9/25/25  Sun 9/14/25  Sat 9/27/25  Fri 10/3/25     Thu 10/9/25  Sun 9/28/25  Sat 10/11/25  Fri 10/17/25     Thu 10/23/25  Sun 10/12/25  Sat 10/25/25  Fri 10/31/25     Thu 11/6/25  Sun 10/26/25  Sat 11/8/25  Fri 11/14/25     Thu 11/20/25  Sun 11/9/25  Sat 11/22/25  Fri 11/28/25     Thu 12/4/25  Sun 11/23/25  Sat 12/6/25  Fri 12/12/25     Thu 12/18/25  Sun 12/7/25  Sat 12/20/25  Fri 12/26/25     Thu 1/1/26  Sun 12/21/25  Sat 1/3/26  Fri 1/9/26     Thu 1/15/26  Sun 1/4/26  Sat 1/17/26  Fri 1/23/26     Thu 1/29/26  Sun 1/18/26  Sat 1/31/26  Fri 2/6/26     Thu 2/12/26  Sun 2/1/26  Sat 2/14/26  Fri 2/20/26     Thu 2/26/26  Sun 2/15/26  Sat 2/28/26  Fri 3/6/26     Thu 3/12/26  Sun 3/1/26  Sat 3/14/26  Fri 3/20/26     Thu 3/26/26  Sun 3/15/26  Sat 3/28/26  Fri 4/3/26     Thu 4/9/26  Sun 3/29/26  Sat 4/11/26  Fri 4/17/26     Thu 4/23/26  Sun 4/12/26  Sat 4/25/26  Fri 5/1/26     Thu 5/7/26  Sun 4/26/26  Sat 5/9/26  Fri 5/15/26     Thu 5/21/26  Sun 5/10/26  Sat 5/23/26  Fri 5/29/26     Thu 6/4/26  Sun 5/24/26  Sat 6/6/26  Fri 6/12/26     Thu 6/18/26  Sun 6/7/26  Sat 6/20/26  Fri 6/26/26     Thu 7/2/26  Sun 6/21/26  Sat 7/4/26  Fri 7/10/26     Thu 7/16/26  Sun 7/5/26  Sat 7/18/26  Fri 7/24/26     Thu 7/30/26  Sun 7/19/26  Sat 8/1/26  Fri 8/7/26  </w:t>
        <w:tab/>
        <w:tab/>
        <w:tab/>
        <w:tab/>
        <w:tab/>
        <w:tab/>
        <w:tab/>
        <w:tab/>
        <w:t xml:space="preserve">     Thanks,  Rita     Rita Shorts  Business Administrator   The Block Museum of Art &lt;https://www.blockmuseum.northwestern.edu/&gt;   Northwestern University  40 Arts Circle Drive, Room 217  Evanston, Illinois 60208  d-shorts@northwestern.edu &lt;mailto:d-shorts@northwestern.edu&gt;   847.491.4002 &lt;tel:847-491-4002&gt;   Working Partially Remote</w:t>
      </w:r>
    </w:p>
    <w:p>
      <w:pPr>
        <w:pStyle w:val="Heading1"/>
      </w:pPr>
    </w:p>
    <w:p>
      <w:r>
        <w:rPr>
          <w:b/>
        </w:rPr>
        <w:t xml:space="preserve">2026-02-19 10:00:00 - 2026-02-19 12:00:00 | </w:t>
      </w:r>
      <w:r>
        <w:t>Crozier pick-up</w:t>
      </w:r>
    </w:p>
    <w:p>
      <w:r>
        <w:t>2026-02-19 10:00:00 - 2026-02-19 12:00:00 | Crozier pick-up</w:t>
      </w:r>
    </w:p>
    <w:p>
      <w:pPr>
        <w:pStyle w:val="IntenseQuote"/>
      </w:pPr>
      <w:r>
        <w:t>Description: Date: 2/19/26  Time: 10am-12pm  Type of Event: Art Shipment  Name of Group: Crozier Fine Arts  Location: Front door  Internal Contact Person(s):  Kristina Bottomley  External Contact Person(s): n/a  Guests Expected: n/a  Taking Attendance (Y/N): N  Attendance total: n/a  Notes:    Hello everyone,     Crozier will pick-up one crate from the front door.       Thanks,  Liz     SH.2026-13</w:t>
      </w:r>
    </w:p>
    <w:p>
      <w:pPr>
        <w:pStyle w:val="Heading1"/>
      </w:pPr>
    </w:p>
    <w:p>
      <w:r>
        <w:rPr>
          <w:b/>
        </w:rPr>
        <w:t xml:space="preserve">2026-02-19 12:30:00 - 2026-02-19 13:30:00 | </w:t>
      </w:r>
      <w:r>
        <w:t>PUBLIC PROGRAM: Gallery Talk - Tó Łisto</w:t>
      </w:r>
    </w:p>
    <w:p>
      <w:r>
        <w:t>2026-02-19 12:30:00 - 2026-02-19 13:30:00 | PUBLIC PROGRAM: Gallery Talk - Tó Łisto</w:t>
      </w:r>
    </w:p>
    <w:p>
      <w:pPr>
        <w:pStyle w:val="IntenseQuote"/>
      </w:pPr>
      <w:r>
        <w:t>Location: tó łisto -- main gallery</w:t>
      </w:r>
    </w:p>
    <w:p>
      <w:pPr>
        <w:pStyle w:val="IntenseQuote"/>
      </w:pPr>
      <w:r>
        <w:t>Description: Date: 02/19/26   Time: 12:30-1:30PM  Type of Event: Public Program  Name of Group: Gallery Talk: Tó Łisto from Marisa    Location: main gallery  Internal Contact Person(s): Margaret, Isabella, Erin  External Contact Person(s):  N/A  Guests Expected: TBD    Taking Attendance (Y/N): Y  Attendance Total:</w:t>
      </w:r>
    </w:p>
    <w:p>
      <w:pPr>
        <w:pStyle w:val="Heading1"/>
      </w:pPr>
    </w:p>
    <w:p>
      <w:r>
        <w:rPr>
          <w:b/>
        </w:rPr>
        <w:t xml:space="preserve">2026-02-19 14:00:00 - 2026-02-19 15:20:00 | </w:t>
      </w:r>
      <w:r>
        <w:t>ENG 105: Expository Writing</w:t>
      </w:r>
    </w:p>
    <w:p>
      <w:r>
        <w:t>2026-02-19 14:00:00 - 2026-02-19 15:20:00 | ENG 105: Expository Writing</w:t>
      </w:r>
    </w:p>
    <w:p>
      <w:pPr>
        <w:pStyle w:val="IntenseQuote"/>
      </w:pPr>
      <w:r>
        <w:t>Location: Katz classroom; Leffmann Gallery</w:t>
      </w:r>
    </w:p>
    <w:p>
      <w:pPr>
        <w:pStyle w:val="IntenseQuote"/>
      </w:pPr>
      <w:r>
        <w:t>Description: Date: 02/19/2026  Time: 2:00PM-3:20PM  Type of Event: Class visit  Name of Group: ENG 105: Expository Writing  Location: Katz Classroom, Leffmann Gallery  Internal Contact Person(s): Essi  External Contact Person(s): Lisa M Del Torto &lt;l-torto@northwestern.edu&gt;  Guests Expected: TBD (ca. 11)  Taking Attendance (Y/N): Y  Attendance Total:  Notes: Please have bins available in the lobby.</w:t>
      </w:r>
    </w:p>
    <w:p>
      <w:pPr>
        <w:pStyle w:val="Heading1"/>
      </w:pPr>
    </w:p>
    <w:p>
      <w:r>
        <w:rPr>
          <w:b/>
        </w:rPr>
        <w:t xml:space="preserve">2026-02-19 15:30:00 - 2026-02-19 16:30:00 | </w:t>
      </w:r>
      <w:r>
        <w:t>VISITOR: Berit Ness</w:t>
      </w:r>
    </w:p>
    <w:p>
      <w:r>
        <w:t>2026-02-19 15:30:00 - 2026-02-19 16:30:00 | VISITOR: Berit Ness</w:t>
      </w:r>
    </w:p>
    <w:p>
      <w:pPr>
        <w:pStyle w:val="IntenseQuote"/>
      </w:pPr>
      <w:r>
        <w:t>Location: Katz classroom</w:t>
      </w:r>
    </w:p>
    <w:p>
      <w:pPr>
        <w:pStyle w:val="IntenseQuote"/>
      </w:pPr>
      <w:r>
        <w:t>Description: Date: 02/19/2026  Time: 3:30PM-4:30PM  Type of Event: Research visit  Name of Group: Berit Ness  Location: Katz Classroom  Internal Contact Person(s): Essi  External Contact Person(s): Berit Ness &lt;bness@wisc.edu&gt;  Guests Expected: 1  Taking Attendance (Y/N): Y  Attendance Total:  Notes:</w:t>
      </w:r>
    </w:p>
    <w:p>
      <w:pPr>
        <w:pStyle w:val="Heading1"/>
      </w:pPr>
    </w:p>
    <w:p>
      <w:r>
        <w:rPr>
          <w:b/>
        </w:rPr>
        <w:t xml:space="preserve">2026-02-20 08:00:00 - 2026-02-20 08:30:00 | </w:t>
      </w:r>
      <w:r>
        <w:t>Canceled: This is an automated reminder that your Kronos Time Entry must be up to date</w:t>
      </w:r>
    </w:p>
    <w:p>
      <w:r>
        <w:t>2026-02-20 08:00:00 - 2026-02-20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2026-02-20 10:30:00 - 2026-02-20 11:30:00 | </w:t>
      </w:r>
      <w:r>
        <w:t>BMSA-led Tour: Dept. of Civil &amp; Environmental Engineering</w:t>
      </w:r>
    </w:p>
    <w:p>
      <w:r>
        <w:t>2026-02-20 10:30:00 - 2026-02-20 11:30:00 | BMSA-led Tour: Dept. of Civil &amp; Environmental Engineering</w:t>
      </w:r>
    </w:p>
    <w:p>
      <w:pPr>
        <w:pStyle w:val="IntenseQuote"/>
      </w:pPr>
      <w:r>
        <w:t>Description: Date: 02/20/2026  Time: 10:30AM-11:30AM  Type of Event: BMSA-led tour  Name of Group: Dept. of Civil &amp; Environmental Engineering  Location: Main gallery (Tó Łitso)  Internal Contact Person(s): Ethan  External Contact Person(s):    Guests Expected: TBD  Taking Attendance (Y/N): Y   Attendance Total:  Notes:</w:t>
      </w:r>
    </w:p>
    <w:p>
      <w:pPr>
        <w:pStyle w:val="Heading1"/>
      </w:pPr>
    </w:p>
    <w:p>
      <w:r>
        <w:rPr>
          <w:b/>
        </w:rPr>
        <w:t xml:space="preserve">2026-02-20 13:00:00 - 2026-02-20 16:00:00 | </w:t>
      </w:r>
      <w:r>
        <w:t>Ryan Davies crate packing</w:t>
      </w:r>
    </w:p>
    <w:p>
      <w:r>
        <w:t>2026-02-20 13:00:00 - 2026-02-20 16:00:00 | Ryan Davies crate packing</w:t>
      </w:r>
    </w:p>
    <w:p>
      <w:pPr>
        <w:pStyle w:val="IntenseQuote"/>
      </w:pPr>
      <w:r>
        <w:t>Description: Date: 2/20/26  Time: 1pm-4pm  Type of Event: Art Shipment  Name of Group: Ryan Davies  Location: Dock  Internal Contact Person(s):  Liz Rudnick  External Contact Person(s): n/a  Guests Expected: n/a  Taking Attendance (Y/N): N  Attendance total: n/a  Notes:    Hello everyone,     Ryan Davies will deliver two works to Point 45 and then pack a crate in the EMSC.     Thanks,  Liz      SH.2026-12</w:t>
      </w:r>
    </w:p>
    <w:p>
      <w:pPr>
        <w:pStyle w:val="Heading1"/>
      </w:pPr>
    </w:p>
    <w:p>
      <w:r>
        <w:rPr>
          <w:b/>
        </w:rPr>
        <w:t xml:space="preserve">2026-02-20 15:00:00 - 2026-02-20 17:00:00 | </w:t>
      </w:r>
      <w:r>
        <w:t>BMSA Weekly Training</w:t>
      </w:r>
    </w:p>
    <w:p>
      <w:r>
        <w:t>2026-02-20 15:00:00 - 2026-02-20 17:00:00 | BMSA Weekly Training</w:t>
      </w:r>
    </w:p>
    <w:p>
      <w:pPr>
        <w:pStyle w:val="IntenseQuote"/>
      </w:pPr>
      <w:r>
        <w:t>Location: Conference Room</w:t>
      </w:r>
    </w:p>
    <w:p>
      <w:pPr>
        <w:pStyle w:val="IntenseQuote"/>
      </w:pPr>
      <w:r>
        <w:t>Description: Date: Fridays during the academic year  Time: 3:00PM-5:00PM  Type of Tour: Eng-led  Name of Group: 2025-2026 BMSA Weekly Meeting  Location: Conference Room and Galleries  Block Contact Person(s): Erin and Isabella  External Contact Person(s): Erin and Isabella  Guests Expected: 21  Taking Attendance (Y/N): N  Attendance Total:  Notes:</w:t>
      </w:r>
    </w:p>
    <w:p>
      <w:pPr>
        <w:pStyle w:val="Heading1"/>
      </w:pPr>
    </w:p>
    <w:p>
      <w:r>
        <w:rPr>
          <w:b/>
        </w:rPr>
        <w:t xml:space="preserve">2026-02-20 15:00:00 - 2026-02-20 17:00:00 | </w:t>
      </w:r>
      <w:r>
        <w:t>Canceled: BMSA Weekly Trainings</w:t>
      </w:r>
    </w:p>
    <w:p>
      <w:r>
        <w:t>2026-02-20 15:00:00 - 2026-02-20 17:00:00 | Canceled: BMSA Weekly Trainings</w:t>
      </w:r>
    </w:p>
    <w:p>
      <w:pPr>
        <w:pStyle w:val="IntenseQuote"/>
      </w:pPr>
      <w:r>
        <w:t>Location: Conference Room</w:t>
      </w:r>
    </w:p>
    <w:p>
      <w:pPr>
        <w:pStyle w:val="IntenseQuote"/>
      </w:pPr>
      <w:r>
        <w:t>Description: Date: Fridays during the academic year  Time: 3:00PM-5:00PM  Type of Tour: Eng-led  Name of Group: 2025-2026 BMSA Weekly Meeting  Location: Conference Room and Galleries  Block Contact Person(s): Erin and Isabella  External Contact Person(s): Erin and Isabella  Guests Expected: 21  Taking Attendance (Y/N): Y  Attendance Total:   Notes:</w:t>
      </w:r>
    </w:p>
    <w:p>
      <w:pPr>
        <w:pStyle w:val="Heading1"/>
      </w:pPr>
    </w:p>
    <w:p>
      <w:r>
        <w:rPr>
          <w:b/>
        </w:rPr>
        <w:t xml:space="preserve">2026-02-21 08:00:00 - 2026-02-21 08:30:00 | </w:t>
      </w:r>
      <w:r>
        <w:t>Canceled: This is an automated reminder that your Kronos Time Entry must be up to date</w:t>
      </w:r>
    </w:p>
    <w:p>
      <w:r>
        <w:t>2026-02-21 08:00:00 - 2026-02-21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2026-02-21 13:00:00 - 2026-02-21 13:30:00 | </w:t>
      </w:r>
      <w:r>
        <w:t>TECH CHECK: Candace Keller + Malick Sitou Public Program</w:t>
      </w:r>
    </w:p>
    <w:p>
      <w:r>
        <w:t>2026-02-21 13:00:00 - 2026-02-21 13:30:00 | TECH CHECK: Candace Keller + Malick Sitou Public Program</w:t>
      </w:r>
    </w:p>
    <w:p>
      <w:pPr>
        <w:pStyle w:val="IntenseQuote"/>
      </w:pPr>
      <w:r>
        <w:t>Location: auditorium</w:t>
      </w:r>
    </w:p>
    <w:p>
      <w:pPr>
        <w:pStyle w:val="IntenseQuote"/>
      </w:pPr>
      <w:r>
        <w:t>Description: Date: 02/21/26   Time:1:00-1:30pm   Type of Event: tech check  Name of Group: TECH CHECK: Candace Keller + Malick Sitou Public Program  Location: auditorium    Internal Contact Person(s): Margaret, Ben   External Contact Person(s):  N/A  Guests Expected: NA  Taking Attendance (Y/N): N  Attendance Total:  Notes: auditorium doors open to the public ~1:30; engagement to confirm</w:t>
      </w:r>
    </w:p>
    <w:p>
      <w:pPr>
        <w:pStyle w:val="Heading1"/>
      </w:pPr>
    </w:p>
    <w:p>
      <w:r>
        <w:rPr>
          <w:b/>
        </w:rPr>
        <w:t xml:space="preserve">2026-02-21 14:00:00 - 2026-02-21 15:30:00 | </w:t>
      </w:r>
      <w:r>
        <w:t>PUBLIC PROGRAM: Candace Keller and Malick Sitou</w:t>
      </w:r>
    </w:p>
    <w:p>
      <w:r>
        <w:t>2026-02-21 14:00:00 - 2026-02-21 15:30:00 | PUBLIC PROGRAM: Candace Keller and Malick Sitou</w:t>
      </w:r>
    </w:p>
    <w:p>
      <w:pPr>
        <w:pStyle w:val="IntenseQuote"/>
      </w:pPr>
      <w:r>
        <w:t>Location: Block Auditorium; Block Lobby</w:t>
      </w:r>
    </w:p>
    <w:p>
      <w:pPr>
        <w:pStyle w:val="IntenseQuote"/>
      </w:pPr>
      <w:r>
        <w:t>Description: Date: 02/21/26  Time: 2:00-3:30PM  Type of Event: Public Program  Name of Group: Candace Keller + Malick Sitou in Conversation  Location: Block lobby, Block Auditorium  Internal Contact Person(s): Margaret, Isabella, Erin  External Contact Person(s):  N/A  Guests Expected: 140  Taking Attendance (Y/N): Y  Attendance Total:   Notes:   11:30am — Engagement arrives to set up; Panera boxed lunches arrive; Aphorism arrives to set up videography in auditorium  1-1:30pm — tech check with speakers ~1:30pm — auditorium doors open to public; Engagement to confirm  2-3:30pm — public program</w:t>
      </w:r>
    </w:p>
    <w:p>
      <w:pPr>
        <w:pStyle w:val="Heading1"/>
      </w:pPr>
    </w:p>
    <w:p>
      <w:r>
        <w:rPr>
          <w:b/>
        </w:rPr>
        <w:t xml:space="preserve">2026-02-22 08:00:00 - 2026-02-22 08:30:00 | </w:t>
      </w:r>
      <w:r>
        <w:t>Canceled: This is an automated reminder that your Kronos Time Entry must be up to date</w:t>
      </w:r>
    </w:p>
    <w:p>
      <w:r>
        <w:t>2026-02-22 08:00:00 - 2026-02-22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2026-02-22 14:00:00 - 2026-02-22 15:00:00 | </w:t>
      </w:r>
      <w:r>
        <w:t>PUBLIC PROGRAM: BMSA Art Talks! Tó Łisto</w:t>
      </w:r>
    </w:p>
    <w:p>
      <w:r>
        <w:t>2026-02-22 14:00:00 - 2026-02-22 15:00:00 | PUBLIC PROGRAM: BMSA Art Talks! Tó Łisto</w:t>
      </w:r>
    </w:p>
    <w:p>
      <w:pPr>
        <w:pStyle w:val="IntenseQuote"/>
      </w:pPr>
      <w:r>
        <w:t>Location: main gallery</w:t>
      </w:r>
    </w:p>
    <w:p>
      <w:pPr>
        <w:pStyle w:val="IntenseQuote"/>
      </w:pPr>
      <w:r>
        <w:t>Description: Date: 02/22/2026 Time: 2:00PM-3:00PM Type of Event: public program — BMSA Art Talks  Name of Group: BMSA Art Talks! Tó Łisto Location: Main Gallery  Internal Contact Person(s): BMSAs, Isabella, Erin, Margaret  External Contact Person(s): NA  Guests Expected: 25 max  Taking Attendance (Y/N): Y Attendance Total: Notes:</w:t>
      </w:r>
    </w:p>
    <w:p>
      <w:pPr>
        <w:pStyle w:val="Heading1"/>
      </w:pPr>
    </w:p>
    <w:p>
      <w:r>
        <w:rPr>
          <w:b/>
        </w:rPr>
        <w:t xml:space="preserve">2026-02-23 08:00:00 - 2026-02-23 08:30:00 | </w:t>
      </w:r>
      <w:r>
        <w:t>Canceled: This is an automated reminder that your Kronos Time Entry must be up to date</w:t>
      </w:r>
    </w:p>
    <w:p>
      <w:r>
        <w:t>2026-02-23 08:00:00 - 2026-02-23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2026-02-23 09:00:00 - 2026-02-23 09:05:00 | </w:t>
      </w:r>
      <w:r>
        <w:t>AUTOMATED WFS (Workforce Software) TIME ENTRY REMINDER</w:t>
      </w:r>
    </w:p>
    <w:p>
      <w:r>
        <w:t>2026-02-23 09:00:00 - 2026-02-23 09:05:00 | AUTOMATED WFS (Workforce Software) TIME ENTRY REMINDER</w:t>
      </w:r>
    </w:p>
    <w:p>
      <w:pPr>
        <w:pStyle w:val="IntenseQuote"/>
      </w:pPr>
      <w:r>
        <w:t>Location: Block Museum of Art (40 Arts Circle Dr, Evanston, IL)</w:t>
      </w:r>
    </w:p>
    <w:p>
      <w:pPr>
        <w:pStyle w:val="IntenseQuote"/>
      </w:pPr>
      <w:r>
        <w:t>Description: All timesheets must be submitted. It is very important that your hours are entered and submitted on or before the dates below. Please account for all your time before you submit.      ***** Supervisor…You are copied here. Please ensure that your employees have entered their hours. Unscheduled check costs $100 ***** Please See Jeff     It is your responsibility to ensure that your direct deposit is up to date.      Access myHR &lt;https://myhr.northwestern.edu/&gt;  with your NetID and Password                                                                                                                                                                                   a) Set up Direct Deposit (to receive your paychecks)   *        myHR &gt; Pay &gt; My Direct Deposit   b) Enter your Federal Form W-4   *        myHR &gt; Pay &gt; W-4 Tax Information     WFS Timekeeping &amp; Webmail  *</w:t>
        <w:tab/>
        <w:t>Please use your NetID and Password to ensure you are able access WFS &lt;https://urldefense.com/v3/__https:/nwuni.wta-us8.wfs.cloud/workforce/SSO.do__;!!Dq0X2DkFhyF93HkjWTBQKhk!W7QH1PAkJd6wK1EovFGLXfcLknl37klwJSocfzToHFZIUhl6Nx_QEIXEvpMDsm0h0U8eILN9RRsSicRfWFrKSmjkwkSJPhl7YrD3qb8bXQ$&gt; . Let me know if you need training or a refresher.      *</w:t>
        <w:tab/>
        <w:t>Workforce Software Login - Job Aid &lt;https://www.northwestern.edu/hr/documents/calendar-groups.pdf&gt;    *</w:t>
        <w:tab/>
        <w:t>Job Aids - How To - WFS Workforce Software &lt;https://www.northwestern.edu/hr/essentials/hr-systems/timekeeping/instructions.html&gt;  *</w:t>
        <w:tab/>
        <w:t xml:space="preserve">Workforce Software Aid &amp; Quicksteps &lt;https://www.northwestern.edu/hr/documents/time-entry---workforce-software.pdf&gt; . How to access the timesheet, and correct timesheet for multiple jobs/assignments.  Please ensure you can access your university Webmail &lt;https://www.northwestern.edu/webmail/&gt; .      Attached: FY25 Biweekly Pay and Cutoff Dates     NU Holiday’s Observance – 2025 &lt;https://www.northwestern.edu/hr/benefits/leaves-holidays/university-scheduled-holidays.html&gt;      Timekeeping Requirements    Hours Due    by 4:00 pm  FY PAY PERIODS Begins         Ends   Pay Dates        Thu 8/29/24  Sun 8/18/24  Sat 8/31/24  Fri 9/6/24     Thu 9/12/24  Sun 9/1/24  Sat 9/14/24  Fri 9/20/24     Thu 9/26/24  Sun 9/15/24  Sat 9/28/24  Fri 10/4/24     Thu 10/10/24  Sun 9/29/24  Sat 10/12/24  Fri 10/18/24     Thu 10/24/24  Sun 10/13/24  Sat 10/26/24  Fri 11/1/24     Thu 11/7/24  Sun 10/27/24  Sat 11/9/24  Fri 11/15/24     Tue 11/19/24 **  Sun 11/10/24  Sat 11/23/24  Fri 11/27/24     Thu 12/5/24  Sun 11/24/24  Sat 12/7/24  Fri 12/13/24     Wed 12/18/24 **  Sun 12/8/24  Sat 12/21/24  Fri 12/27/24     Thu 1/2/25 **  Sun 12/22/24  Sat 1/4/25  Fri 1/10/25     Thu 1/16/25  Sun 1/5/25  Sat 1/18/25  Fri 1/24/25     Thu 1/30/25  Sun 1/19/25  Sat 2/1/25  Fri 2/7/25     Thu 2/13/25  Sun 2/2/25  Sat 2/15/25  Fri 2/21/25     Thu 2/27/25  Sun 2/16/25  Sat 3/1/25  Fri 3/7/25     Thu 3/13/25  Sun 3/2/25  Sat 3/15/25  Fri 3/21/25     Thu 3/27/25  Sun 3/16/25  Sat 3/29/25  Fri 4/4/25     Thu 4/10/25  Sun 3/30/25  Sat 4/12/25  Fri 4/18/25     Thu 4/24/25  Sun 4/13/25  Sat 4/26/25  Fri 5/2/25     Thu 5/8/25  Sun 4/27/25  Sat 5/10/25  Fri 5/16/25     Thu 5/22/25  Sun 5/11/25  Sat 5/24/25  Fri 5/30/25     Thu 6/5/25  Sun 5/25/25  Sat 6/7/25  Fri 6/13/25     Thu 6/19/25  Sun 6/8/25  Sat 6/21/25  Fri 6/27/25     Thu 7/3/25  Sun 6/22/25  Sat 7/5/25  Fri 7/11/25     Thu 7/17/25  Sun 7/6/25  Sat 7/19/25  Fri 7/25/25     Thu 7/31/25  Sun 7/20/25  Sat 8/2/25  Fri 8/8/25     Thu 8/14/25  Sun 8/3/25  Sat 8/16/25  Fri 8/22/25     Thu 8/28/25  Sun 8/17/25  Sat 8/30/25  Fri 9/5/25     Thu 9/11/25  Sun 8/31/25  Sat 9/13/25  Fri 9/19/25     Thu 9/25/25  Sun 9/14/25  Sat 9/27/25  Fri 10/3/25     Thu 10/9/25  Sun 9/28/25  Sat 10/11/25  Fri 10/17/25     Thu 10/23/25  Sun 10/12/25  Sat 10/25/25  Fri 10/31/25     Thu 11/6/25  Sun 10/26/25  Sat 11/8/25  Fri 11/14/25     Thu 11/20/25  Sun 11/9/25  Sat 11/22/25  Fri 11/28/25     Thu 12/4/25  Sun 11/23/25  Sat 12/6/25  Fri 12/12/25     Thu 12/18/25  Sun 12/7/25  Sat 12/20/25  Fri 12/26/25     Thu 1/1/26  Sun 12/21/25  Sat 1/3/26  Fri 1/9/26     Thu 1/15/26  Sun 1/4/26  Sat 1/17/26  Fri 1/23/26     Thu 1/29/26  Sun 1/18/26  Sat 1/31/26  Fri 2/6/26     Thu 2/12/26  Sun 2/1/26  Sat 2/14/26  Fri 2/20/26     Thu 2/26/26  Sun 2/15/26  Sat 2/28/26  Fri 3/6/26     Thu 3/12/26  Sun 3/1/26  Sat 3/14/26  Fri 3/20/26     Thu 3/26/26  Sun 3/15/26  Sat 3/28/26  Fri 4/3/26     Thu 4/9/26  Sun 3/29/26  Sat 4/11/26  Fri 4/17/26     Thu 4/23/26  Sun 4/12/26  Sat 4/25/26  Fri 5/1/26     Thu 5/7/26  Sun 4/26/26  Sat 5/9/26  Fri 5/15/26     Thu 5/21/26  Sun 5/10/26  Sat 5/23/26  Fri 5/29/26     Thu 6/4/26  Sun 5/24/26  Sat 6/6/26  Fri 6/12/26     Thu 6/18/26  Sun 6/7/26  Sat 6/20/26  Fri 6/26/26     Thu 7/2/26  Sun 6/21/26  Sat 7/4/26  Fri 7/10/26     Thu 7/16/26  Sun 7/5/26  Sat 7/18/26  Fri 7/24/26     Thu 7/30/26  Sun 7/19/26  Sat 8/1/26  Fri 8/7/26  </w:t>
        <w:tab/>
        <w:tab/>
        <w:tab/>
        <w:tab/>
        <w:tab/>
        <w:tab/>
        <w:tab/>
        <w:tab/>
        <w:t xml:space="preserve">     Thanks,  Rita     Rita Shorts  Business Administrator   The Block Museum of Art &lt;https://www.blockmuseum.northwestern.edu/&gt;   Northwestern University  40 Arts Circle Drive, Room 217  Evanston, Illinois 60208  d-shorts@northwestern.edu &lt;mailto:d-shorts@northwestern.edu&gt;   847.491.4002 &lt;tel:847-491-4002&gt;   Working Partially Remote</w:t>
      </w:r>
    </w:p>
    <w:p>
      <w:pPr>
        <w:pStyle w:val="Heading1"/>
      </w:pPr>
    </w:p>
    <w:p>
      <w:r>
        <w:rPr>
          <w:b/>
        </w:rPr>
        <w:t xml:space="preserve">2026-02-23 16:00:00 - 2026-02-23 17:00:00 | </w:t>
      </w:r>
      <w:r>
        <w:t>Canceled: All Staff Meeting</w:t>
      </w:r>
    </w:p>
    <w:p>
      <w:r>
        <w:t>2026-02-23 16:00:00 - 2026-02-23 17:00:00 | Canceled: All Staff Meeting</w:t>
      </w:r>
    </w:p>
    <w:p>
      <w:pPr>
        <w:pStyle w:val="IntenseQuote"/>
      </w:pPr>
      <w:r>
        <w:t>Location: Microsoft Teams Meeting</w:t>
      </w:r>
    </w:p>
    <w:p>
      <w:pPr>
        <w:pStyle w:val="IntenseQuote"/>
      </w:pPr>
      <w:r>
        <w:t>Description: ________________________________________________________________________________    Join Microsoft Teams Meeting &lt;https://teams.microsoft.com/l/meetup-join/19%3ameeting_MTNmYzc2MjQtMjI0Mi00MDZkLWFmMzQtNjhkMjhhNWRkNzQ5%40thread.v2/0?context=%7b%22Tid%22%3a%227d76d361-8277-4708-a477-64e8366cd1bc%22%2c%22Oid%22%3a%223eacc926-c6dc-4409-9afd-e31c2dcfb9bf%22%7d&gt;     Learn more about Teams &lt;https://aka.ms/JoinTeamsMeeting&gt;  | Meeting options &lt;https://teams.microsoft.com/meetingOptions/?organizerId=3eacc926-c6dc-4409-9afd-e31c2dcfb9bf&amp;tenantId=7d76d361-8277-4708-a477-64e8366cd1bc&amp;threadId=19_meeting_MTNmYzc2MjQtMjI0Mi00MDZkLWFmMzQtNjhkMjhhNWRkNzQ5@thread.v2&amp;messageId=0&amp;language=en&gt;     ________________________________________________________________________________</w:t>
      </w:r>
    </w:p>
    <w:p>
      <w:pPr>
        <w:pStyle w:val="Heading1"/>
      </w:pPr>
    </w:p>
    <w:p>
      <w:r>
        <w:rPr>
          <w:b/>
        </w:rPr>
        <w:t xml:space="preserve">2026-02-24 09:30:00 - 2026-02-24 10:50:00 | </w:t>
      </w:r>
      <w:r>
        <w:t>FRENCH 371/Comp lit 303: Giants, Cannibals and Critique</w:t>
      </w:r>
    </w:p>
    <w:p>
      <w:r>
        <w:t>2026-02-24 09:30:00 - 2026-02-24 10:50:00 | FRENCH 371/Comp lit 303: Giants, Cannibals and Critique</w:t>
      </w:r>
    </w:p>
    <w:p>
      <w:pPr>
        <w:pStyle w:val="IntenseQuote"/>
      </w:pPr>
      <w:r>
        <w:t>Location: Katz classroom</w:t>
      </w:r>
    </w:p>
    <w:p>
      <w:pPr>
        <w:pStyle w:val="IntenseQuote"/>
      </w:pPr>
      <w:r>
        <w:t>Description: Date: 02/24/2026  Time: 9:30AM-10:50 AM  Type of Event: Class visit  Name of Group: FRENCH 371/COMP LIT 303: Giants, Cannibals and Critique  Location: Katz Classroom  Internal Contact Person(s): Essi Rönkkö  External Contact Person(s): Cynthia Nazarian &lt;nazarian@northwestern.edu&gt;  Guests Expected: ca. 11  Taking Attendance (Y/N): Y  Attendance Total:  Notes: Please have bins available in the lobby.</w:t>
      </w:r>
    </w:p>
    <w:p>
      <w:pPr>
        <w:pStyle w:val="Heading1"/>
      </w:pPr>
    </w:p>
    <w:p>
      <w:r>
        <w:rPr>
          <w:b/>
        </w:rPr>
        <w:t xml:space="preserve">2026-02-24 15:15:00 - 2026-02-24 16:50:00 | </w:t>
      </w:r>
      <w:r>
        <w:t>IMC 390: Visual (Re)Presentation: Image, Culture, and Meaning</w:t>
      </w:r>
    </w:p>
    <w:p>
      <w:r>
        <w:t>2026-02-24 15:15:00 - 2026-02-24 16:50:00 | IMC 390: Visual (Re)Presentation: Image, Culture, and Meaning</w:t>
      </w:r>
    </w:p>
    <w:p>
      <w:pPr>
        <w:pStyle w:val="IntenseQuote"/>
      </w:pPr>
      <w:r>
        <w:t>Location: Katz classroom</w:t>
      </w:r>
    </w:p>
    <w:p>
      <w:pPr>
        <w:pStyle w:val="IntenseQuote"/>
      </w:pPr>
      <w:r>
        <w:t>Description: Date: 02/24/2026  Time: 3:15-4:50 PM  Type of Event: Class visit  Name of Group: IMC 390: Visual (Re)Presentation: Image, Culture, and Meaning  Location: Katz Classroom  Internal Contact Person(s): Essi Rönkkö  External Contact Person(s): Dr. Rafael O. Matos &lt;rafael.matos@northwestern.edu&gt;  Guests Expected: 3  Taking Attendance (Y/N): Y  Attendance Total:  Notes: Please have bins available in the lobby.</w:t>
      </w:r>
    </w:p>
    <w:p>
      <w:pPr>
        <w:pStyle w:val="Heading1"/>
      </w:pPr>
    </w:p>
    <w:p>
      <w:r>
        <w:rPr>
          <w:b/>
        </w:rPr>
        <w:t xml:space="preserve">2026-02-25 08:00:00 - 2026-02-25 08:30:00 | </w:t>
      </w:r>
      <w:r>
        <w:t>Canceled: This is an automated reminder that your Kronos Time Entry must be up to date</w:t>
      </w:r>
    </w:p>
    <w:p>
      <w:r>
        <w:t>2026-02-25 08:00:00 - 2026-02-25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2026-02-25 09:00:00 - 2026-02-25 09:05:00 | </w:t>
      </w:r>
      <w:r>
        <w:t>AUTOMATED WFS (Workforce Software) TIME ENTRY REMINDER</w:t>
      </w:r>
    </w:p>
    <w:p>
      <w:r>
        <w:t>2026-02-25 09:00:00 - 2026-02-25 09:05:00 | AUTOMATED WFS (Workforce Software) TIME ENTRY REMINDER</w:t>
      </w:r>
    </w:p>
    <w:p>
      <w:pPr>
        <w:pStyle w:val="IntenseQuote"/>
      </w:pPr>
      <w:r>
        <w:t>Location: Block Museum of Art (40 Arts Circle Dr, Evanston, IL)</w:t>
      </w:r>
    </w:p>
    <w:p>
      <w:pPr>
        <w:pStyle w:val="IntenseQuote"/>
      </w:pPr>
      <w:r>
        <w:t>Description: All timesheets must be submitted. It is very important that your hours are entered and submitted on or before the dates below. Please account for all your time before you submit.      ***** Supervisor…You are copied here. Please ensure that your employees have entered their hours. Unscheduled check costs $100 ***** Please See Jeff     It is your responsibility to ensure that your direct deposit is up to date.      Access myHR &lt;https://myhr.northwestern.edu/&gt;  with your NetID and Password                                                                                                                                                                                   a) Set up Direct Deposit (to receive your paychecks)   *        myHR &gt; Pay &gt; My Direct Deposit   b) Enter your Federal Form W-4   *        myHR &gt; Pay &gt; W-4 Tax Information     WFS Timekeeping &amp; Webmail  *</w:t>
        <w:tab/>
        <w:t>Please use your NetID and Password to ensure you are able access WFS &lt;https://urldefense.com/v3/__https:/nwuni.wta-us8.wfs.cloud/workforce/SSO.do__;!!Dq0X2DkFhyF93HkjWTBQKhk!W7QH1PAkJd6wK1EovFGLXfcLknl37klwJSocfzToHFZIUhl6Nx_QEIXEvpMDsm0h0U8eILN9RRsSicRfWFrKSmjkwkSJPhl7YrD3qb8bXQ$&gt; . Let me know if you need training or a refresher.      *</w:t>
        <w:tab/>
        <w:t>Workforce Software Login - Job Aid &lt;https://www.northwestern.edu/hr/documents/calendar-groups.pdf&gt;    *</w:t>
        <w:tab/>
        <w:t>Job Aids - How To - WFS Workforce Software &lt;https://www.northwestern.edu/hr/essentials/hr-systems/timekeeping/instructions.html&gt;  *</w:t>
        <w:tab/>
        <w:t xml:space="preserve">Workforce Software Aid &amp; Quicksteps &lt;https://www.northwestern.edu/hr/documents/time-entry---workforce-software.pdf&gt; . How to access the timesheet, and correct timesheet for multiple jobs/assignments.  Please ensure you can access your university Webmail &lt;https://www.northwestern.edu/webmail/&gt; .      Attached: FY25 Biweekly Pay and Cutoff Dates     NU Holiday’s Observance – 2025 &lt;https://www.northwestern.edu/hr/benefits/leaves-holidays/university-scheduled-holidays.html&gt;      Timekeeping Requirements    Hours Due    by 4:00 pm  FY PAY PERIODS Begins         Ends   Pay Dates        Thu 8/29/24  Sun 8/18/24  Sat 8/31/24  Fri 9/6/24     Thu 9/12/24  Sun 9/1/24  Sat 9/14/24  Fri 9/20/24     Thu 9/26/24  Sun 9/15/24  Sat 9/28/24  Fri 10/4/24     Thu 10/10/24  Sun 9/29/24  Sat 10/12/24  Fri 10/18/24     Thu 10/24/24  Sun 10/13/24  Sat 10/26/24  Fri 11/1/24     Thu 11/7/24  Sun 10/27/24  Sat 11/9/24  Fri 11/15/24     Tue 11/19/24 **  Sun 11/10/24  Sat 11/23/24  Fri 11/27/24     Thu 12/5/24  Sun 11/24/24  Sat 12/7/24  Fri 12/13/24     Wed 12/18/24 **  Sun 12/8/24  Sat 12/21/24  Fri 12/27/24     Thu 1/2/25 **  Sun 12/22/24  Sat 1/4/25  Fri 1/10/25     Thu 1/16/25  Sun 1/5/25  Sat 1/18/25  Fri 1/24/25     Thu 1/30/25  Sun 1/19/25  Sat 2/1/25  Fri 2/7/25     Thu 2/13/25  Sun 2/2/25  Sat 2/15/25  Fri 2/21/25     Thu 2/27/25  Sun 2/16/25  Sat 3/1/25  Fri 3/7/25     Thu 3/13/25  Sun 3/2/25  Sat 3/15/25  Fri 3/21/25     Thu 3/27/25  Sun 3/16/25  Sat 3/29/25  Fri 4/4/25     Thu 4/10/25  Sun 3/30/25  Sat 4/12/25  Fri 4/18/25     Thu 4/24/25  Sun 4/13/25  Sat 4/26/25  Fri 5/2/25     Thu 5/8/25  Sun 4/27/25  Sat 5/10/25  Fri 5/16/25     Thu 5/22/25  Sun 5/11/25  Sat 5/24/25  Fri 5/30/25     Thu 6/5/25  Sun 5/25/25  Sat 6/7/25  Fri 6/13/25     Thu 6/19/25  Sun 6/8/25  Sat 6/21/25  Fri 6/27/25     Thu 7/3/25  Sun 6/22/25  Sat 7/5/25  Fri 7/11/25     Thu 7/17/25  Sun 7/6/25  Sat 7/19/25  Fri 7/25/25     Thu 7/31/25  Sun 7/20/25  Sat 8/2/25  Fri 8/8/25     Thu 8/14/25  Sun 8/3/25  Sat 8/16/25  Fri 8/22/25     Thu 8/28/25  Sun 8/17/25  Sat 8/30/25  Fri 9/5/25     Thu 9/11/25  Sun 8/31/25  Sat 9/13/25  Fri 9/19/25     Thu 9/25/25  Sun 9/14/25  Sat 9/27/25  Fri 10/3/25     Thu 10/9/25  Sun 9/28/25  Sat 10/11/25  Fri 10/17/25     Thu 10/23/25  Sun 10/12/25  Sat 10/25/25  Fri 10/31/25     Thu 11/6/25  Sun 10/26/25  Sat 11/8/25  Fri 11/14/25     Thu 11/20/25  Sun 11/9/25  Sat 11/22/25  Fri 11/28/25     Thu 12/4/25  Sun 11/23/25  Sat 12/6/25  Fri 12/12/25     Thu 12/18/25  Sun 12/7/25  Sat 12/20/25  Fri 12/26/25     Thu 1/1/26  Sun 12/21/25  Sat 1/3/26  Fri 1/9/26     Thu 1/15/26  Sun 1/4/26  Sat 1/17/26  Fri 1/23/26     Thu 1/29/26  Sun 1/18/26  Sat 1/31/26  Fri 2/6/26     Thu 2/12/26  Sun 2/1/26  Sat 2/14/26  Fri 2/20/26     Thu 2/26/26  Sun 2/15/26  Sat 2/28/26  Fri 3/6/26     Thu 3/12/26  Sun 3/1/26  Sat 3/14/26  Fri 3/20/26     Thu 3/26/26  Sun 3/15/26  Sat 3/28/26  Fri 4/3/26     Thu 4/9/26  Sun 3/29/26  Sat 4/11/26  Fri 4/17/26     Thu 4/23/26  Sun 4/12/26  Sat 4/25/26  Fri 5/1/26     Thu 5/7/26  Sun 4/26/26  Sat 5/9/26  Fri 5/15/26     Thu 5/21/26  Sun 5/10/26  Sat 5/23/26  Fri 5/29/26     Thu 6/4/26  Sun 5/24/26  Sat 6/6/26  Fri 6/12/26     Thu 6/18/26  Sun 6/7/26  Sat 6/20/26  Fri 6/26/26     Thu 7/2/26  Sun 6/21/26  Sat 7/4/26  Fri 7/10/26     Thu 7/16/26  Sun 7/5/26  Sat 7/18/26  Fri 7/24/26     Thu 7/30/26  Sun 7/19/26  Sat 8/1/26  Fri 8/7/26  </w:t>
        <w:tab/>
        <w:tab/>
        <w:tab/>
        <w:tab/>
        <w:tab/>
        <w:tab/>
        <w:tab/>
        <w:tab/>
        <w:t xml:space="preserve">     Thanks,  Rita     Rita Shorts  Business Administrator   The Block Museum of Art &lt;https://www.blockmuseum.northwestern.edu/&gt;   Northwestern University  40 Arts Circle Drive, Room 217  Evanston, Illinois 60208  d-shorts@northwestern.edu &lt;mailto:d-shorts@northwestern.edu&gt;   847.491.4002 &lt;tel:847-491-4002&gt;   Working Partially Remote</w:t>
      </w:r>
    </w:p>
    <w:p>
      <w:pPr>
        <w:pStyle w:val="Heading1"/>
      </w:pPr>
    </w:p>
    <w:p>
      <w:r>
        <w:rPr>
          <w:b/>
        </w:rPr>
        <w:t xml:space="preserve">2026-02-25 10:00:00 - 2026-02-25 11:00:00 | </w:t>
      </w:r>
      <w:r>
        <w:t>Cadogan Tate pick-up</w:t>
      </w:r>
    </w:p>
    <w:p>
      <w:r>
        <w:t>2026-02-25 10:00:00 - 2026-02-25 11:00:00 | Cadogan Tate pick-up</w:t>
      </w:r>
    </w:p>
    <w:p>
      <w:pPr>
        <w:pStyle w:val="IntenseQuote"/>
      </w:pPr>
      <w:r>
        <w:t>Description: Date: 2/25/26  Time: 10-11am  Type of Event: Art Shipment  Name of Group: Cadogan Tate  Location: Front door  Internal Contact Person(s):  Liz Rudnick  External Contact Person(s): n/a  Guests Expected: n/a  Taking Attendance (Y/N): N  Attendance total: n/a  Notes:    Hello everyone,     Cadogan Tate will pick-up one crate from the front door.      Thanks,  Liz     SH.2026-11</w:t>
      </w:r>
    </w:p>
    <w:p>
      <w:pPr>
        <w:pStyle w:val="Heading1"/>
      </w:pPr>
    </w:p>
    <w:p>
      <w:r>
        <w:rPr>
          <w:b/>
        </w:rPr>
        <w:t xml:space="preserve">2026-02-25 11:00:00 - 2026-02-25 12:00:00 | </w:t>
      </w:r>
      <w:r>
        <w:t>All Staff Meeting (Winter 2026)</w:t>
      </w:r>
    </w:p>
    <w:p>
      <w:r>
        <w:t>2026-02-25 11:00:00 - 2026-02-25 12:00:00 | All Staff Meeting (Winter 2026)</w:t>
      </w:r>
    </w:p>
    <w:p>
      <w:pPr>
        <w:pStyle w:val="IntenseQuote"/>
      </w:pPr>
      <w:r>
        <w:t>Location: https://northwestern.zoom.us/j/96867121232?from=addon</w:t>
      </w:r>
    </w:p>
    <w:p>
      <w:pPr>
        <w:pStyle w:val="IntenseQuote"/>
      </w:pPr>
      <w:r>
        <w:t xml:space="preserve">Description: &lt;https://urldefense.com/v3/__https://zoom.com__;!!Dq0X2DkFhyF93HkjWTBQKhk!S5Ji2liQrASVmZD869S_5jJzFVIlGjE4GWh5KolDP2WN002aNaOfrptUSvEdUXM0EaD2MWdl0HtyyI8bPA1Xo3FxMEjukd7MmjrhZ4CbFws6XF823iulW2w$&gt; </w:t>
        <w:tab/>
        <w:t xml:space="preserve"> Hi there,</w:t>
        <w:tab/>
        <w:t xml:space="preserve">  Christopher Forrester is inviting you to a scheduled Zoom meeting. </w:t>
        <w:tab/>
        <w:t xml:space="preserve"> Join Zoom Meeting &lt;https://urldefense.com/v3/__https://northwestern.zoom.us/j/96867121232?from=addon__;!!Dq0X2DkFhyF93HkjWTBQKhk!S5Ji2liQrASVmZD869S_5jJzFVIlGjE4GWh5KolDP2WN002aNaOfrptUSvEdUXM0EaD2MWdl0HtyyI8bPA1Xo3FxMEjukd7MmjrhZ4CbFws6XF82A7Jmt5k$&gt;  </w:t>
        <w:tab/>
        <w:t xml:space="preserve"> One tap mobile: </w:t>
        <w:tab/>
        <w:t xml:space="preserve">US: +13092053325,,96867121232# &lt;tel:+13092053325,,96867121232#&gt;  or +13126266799,,96867121232# &lt;tel:+13126266799,,96867121232#&gt;  </w:t>
        <w:tab/>
        <w:t xml:space="preserve"> Meeting URL: </w:t>
        <w:tab/>
        <w:t xml:space="preserve">https://northwestern.zoom.us/j/96867121232?from=addon &lt;https://urldefense.com/v3/__https://northwestern.zoom.us/j/96867121232?from=addon__;!!Dq0X2DkFhyF93HkjWTBQKhk!S5Ji2liQrASVmZD869S_5jJzFVIlGjE4GWh5KolDP2WN002aNaOfrptUSvEdUXM0EaD2MWdl0HtyyI8bPA1Xo3FxMEjukd7MmjrhZ4CbFws6XF82A7Jmt5k$&gt;  </w:t>
        <w:tab/>
        <w:t xml:space="preserve"> Meeting ID: </w:t>
        <w:tab/>
        <w:t>968 6712 1232</w:t>
        <w:tab/>
        <w:t xml:space="preserve">  Join by Telephone </w:t>
        <w:tab/>
        <w:t xml:space="preserve"> For higher quality, dial a number based on your current location. </w:t>
        <w:tab/>
        <w:t xml:space="preserve"> Dial: </w:t>
        <w:tab/>
        <w:t xml:space="preserve">+1 309 205 3325 US +1 312 626 6799 US (Chicago) +1 301 715 8592 US (Washington DC) +1 305 224 1968 US +1 646 931 3860 US +1 929 436 2866 US (New York) +1 689 278 1000 US +1 719 359 4580 US +1 253 205 0468 US +1 253 215 8782 US (Tacoma) +1 346 248 7799 US (Houston) +1 360 209 5623 US +1 386 347 5053 US +1 507 473 4847 US +1 564 217 2000 US +1 669 444 9171 US +1 669 900 6833 US (San Jose) </w:t>
        <w:tab/>
        <w:t xml:space="preserve"> Meeting ID: </w:t>
        <w:tab/>
        <w:t>968 6712 1232</w:t>
        <w:tab/>
        <w:t xml:space="preserve">  International numbers &lt;https://urldefense.com/v3/__https://northwestern.zoom.us/u/a8l2pMmL9__;!!Dq0X2DkFhyF93HkjWTBQKhk!S5Ji2liQrASVmZD869S_5jJzFVIlGjE4GWh5KolDP2WN002aNaOfrptUSvEdUXM0EaD2MWdl0HtyyI8bPA1Xo3FxMEjukd7MmjrhZ4CbFws6XF82i6k6_sw$&gt; </w:t>
        <w:tab/>
        <w:t xml:space="preserve">  Join from an H.323/SIP room system </w:t>
        <w:tab/>
        <w:t xml:space="preserve"> H.323: </w:t>
        <w:tab/>
        <w:t xml:space="preserve">144.195.19.161 (US West) 206.247.11.121 (US East) 221.122.88.195 (Mainland China) 115.114.131.7 (India Mumbai) 115.114.115.7 (India Hyderabad) 159.124.15.191 (Amsterdam Netherlands) 159.124.47.249 (Germany) 159.124.104.213 (Australia Sydney) 159.124.74.212 (Australia Melbourne) 170.114.134.121 (Hong Kong SAR) 170.114.180.219 (Singapore) 64.211.144.160 (Brazil) 159.124.132.243 (Mexico) 159.124.168.213 (Canada Toronto) 159.124.196.25 (Canada Vancouver) 170.114.194.163 (Japan Tokyo) 147.124.100.25 (Japan Osaka) </w:t>
        <w:tab/>
        <w:t xml:space="preserve"> Meeting ID: </w:t>
        <w:tab/>
        <w:t>968 6712 1232</w:t>
        <w:tab/>
        <w:t xml:space="preserve">  SIP: </w:t>
        <w:tab/>
        <w:t xml:space="preserve">96867121232@zoomcrc.com </w:t>
        <w:tab/>
        <w:t xml:space="preserve">    ________________________________   Access the BLOCK-STAFF Home Page and Archives &lt;https://LISTSERV.IT.NORTHWESTERN.EDU/cgi-bin/wa.exe?A0=BLOCK-STAFF&gt;    Unsubscribe from the BLOCK-STAFF List &lt;https://LISTSERV.IT.NORTHWESTERN.EDU/cgi-bin/wa.exe?TICKET=NzM5NjYxIHJvY2lvLm9sYXNpbWJvQE5PUlRIV0VTVEVSTi5FRFUgQkxPQ0stU1RBRkYgIBFuknUwp5md&amp;c=SIGNOFF&gt;</w:t>
      </w:r>
    </w:p>
    <w:p>
      <w:pPr>
        <w:pStyle w:val="Heading1"/>
      </w:pPr>
    </w:p>
    <w:p>
      <w:r>
        <w:rPr>
          <w:b/>
        </w:rPr>
        <w:t xml:space="preserve">2026-02-25 11:00:00 - 2026-02-25 12:00:00 | </w:t>
      </w:r>
      <w:r>
        <w:t>All Staff Meeting (Winter 2026)</w:t>
      </w:r>
    </w:p>
    <w:p>
      <w:r>
        <w:t>2026-02-25 11:00:00 - 2026-02-25 12:00:00 | All Staff Meeting (Winter 2026)</w:t>
      </w:r>
    </w:p>
    <w:p>
      <w:pPr>
        <w:pStyle w:val="IntenseQuote"/>
      </w:pPr>
      <w:r>
        <w:t>Location: https://northwestern.zoom.us/j/96867121232?from=addon</w:t>
      </w:r>
    </w:p>
    <w:p>
      <w:pPr>
        <w:pStyle w:val="IntenseQuote"/>
      </w:pPr>
      <w:r>
        <w:t xml:space="preserve">Description: &lt;https://urldefense.com/v3/__https://zoom.com__;!!Dq0X2DkFhyF93HkjWTBQKhk!S5Ji2liQrASVmZD869S_5jJzFVIlGjE4GWh5KolDP2WN002aNaOfrptUSvEdUXM0EaD2MWdl0HtyyI8bPA1Xo3FxMEjukd7MmjrhZ4CbFws6XF823iulW2w$&gt; </w:t>
        <w:tab/>
        <w:t xml:space="preserve"> Hi there,</w:t>
        <w:tab/>
        <w:t xml:space="preserve">  Christopher Forrester is inviting you to a scheduled Zoom meeting. </w:t>
        <w:tab/>
        <w:t xml:space="preserve"> Join Zoom Meeting &lt;https://urldefense.com/v3/__https://northwestern.zoom.us/j/96867121232?from=addon__;!!Dq0X2DkFhyF93HkjWTBQKhk!S5Ji2liQrASVmZD869S_5jJzFVIlGjE4GWh5KolDP2WN002aNaOfrptUSvEdUXM0EaD2MWdl0HtyyI8bPA1Xo3FxMEjukd7MmjrhZ4CbFws6XF82A7Jmt5k$&gt;  </w:t>
        <w:tab/>
        <w:t xml:space="preserve"> One tap mobile: </w:t>
        <w:tab/>
        <w:t xml:space="preserve">US: +13092053325,,96867121232# &lt;tel:+13092053325,,96867121232#&gt;  or +13126266799,,96867121232# &lt;tel:+13126266799,,96867121232#&gt;  </w:t>
        <w:tab/>
        <w:t xml:space="preserve"> Meeting URL: </w:t>
        <w:tab/>
        <w:t xml:space="preserve">https://northwestern.zoom.us/j/96867121232?from=addon &lt;https://urldefense.com/v3/__https://northwestern.zoom.us/j/96867121232?from=addon__;!!Dq0X2DkFhyF93HkjWTBQKhk!S5Ji2liQrASVmZD869S_5jJzFVIlGjE4GWh5KolDP2WN002aNaOfrptUSvEdUXM0EaD2MWdl0HtyyI8bPA1Xo3FxMEjukd7MmjrhZ4CbFws6XF82A7Jmt5k$&gt;  </w:t>
        <w:tab/>
        <w:t xml:space="preserve"> Meeting ID: </w:t>
        <w:tab/>
        <w:t>968 6712 1232</w:t>
        <w:tab/>
        <w:t xml:space="preserve">  Join by Telephone </w:t>
        <w:tab/>
        <w:t xml:space="preserve"> For higher quality, dial a number based on your current location. </w:t>
        <w:tab/>
        <w:t xml:space="preserve"> Dial: </w:t>
        <w:tab/>
        <w:t xml:space="preserve">+1 309 205 3325 US +1 312 626 6799 US (Chicago) +1 301 715 8592 US (Washington DC) +1 305 224 1968 US +1 646 931 3860 US +1 929 436 2866 US (New York) +1 689 278 1000 US +1 719 359 4580 US +1 253 205 0468 US +1 253 215 8782 US (Tacoma) +1 346 248 7799 US (Houston) +1 360 209 5623 US +1 386 347 5053 US +1 507 473 4847 US +1 564 217 2000 US +1 669 444 9171 US +1 669 900 6833 US (San Jose) </w:t>
        <w:tab/>
        <w:t xml:space="preserve"> Meeting ID: </w:t>
        <w:tab/>
        <w:t>968 6712 1232</w:t>
        <w:tab/>
        <w:t xml:space="preserve">  International numbers &lt;https://urldefense.com/v3/__https://northwestern.zoom.us/u/a8l2pMmL9__;!!Dq0X2DkFhyF93HkjWTBQKhk!S5Ji2liQrASVmZD869S_5jJzFVIlGjE4GWh5KolDP2WN002aNaOfrptUSvEdUXM0EaD2MWdl0HtyyI8bPA1Xo3FxMEjukd7MmjrhZ4CbFws6XF82i6k6_sw$&gt; </w:t>
        <w:tab/>
        <w:t xml:space="preserve">  Join from an H.323/SIP room system </w:t>
        <w:tab/>
        <w:t xml:space="preserve"> H.323: </w:t>
        <w:tab/>
        <w:t xml:space="preserve">144.195.19.161 (US West) 206.247.11.121 (US East) 221.122.88.195 (Mainland China) 115.114.131.7 (India Mumbai) 115.114.115.7 (India Hyderabad) 159.124.15.191 (Amsterdam Netherlands) 159.124.47.249 (Germany) 159.124.104.213 (Australia Sydney) 159.124.74.212 (Australia Melbourne) 170.114.134.121 (Hong Kong SAR) 170.114.180.219 (Singapore) 64.211.144.160 (Brazil) 159.124.132.243 (Mexico) 159.124.168.213 (Canada Toronto) 159.124.196.25 (Canada Vancouver) 170.114.194.163 (Japan Tokyo) 147.124.100.25 (Japan Osaka) </w:t>
        <w:tab/>
        <w:t xml:space="preserve"> Meeting ID: </w:t>
        <w:tab/>
        <w:t>968 6712 1232</w:t>
        <w:tab/>
        <w:t xml:space="preserve">  SIP: </w:t>
        <w:tab/>
        <w:t xml:space="preserve">96867121232@zoomcrc.com </w:t>
        <w:tab/>
        <w:t xml:space="preserve">    ________________________________   Access the BLOCK-STAFF Home Page and Archives &lt;https://LISTSERV.IT.NORTHWESTERN.EDU/cgi-bin/wa.exe?A0=BLOCK-STAFF&gt;    Unsubscribe from the BLOCK-STAFF List &lt;https://LISTSERV.IT.NORTHWESTERN.EDU/cgi-bin/wa.exe?TICKET=NzM5NjYxIHJvY2lvLm9sYXNpbWJvQE5PUlRIV0VTVEVSTi5FRFUgQkxPQ0stU1RBRkYgIBFuknUwp5md&amp;c=SIGNOFF&gt;</w:t>
      </w:r>
    </w:p>
    <w:p>
      <w:pPr>
        <w:pStyle w:val="Heading1"/>
      </w:pPr>
    </w:p>
    <w:p>
      <w:r>
        <w:rPr>
          <w:b/>
        </w:rPr>
        <w:t xml:space="preserve">2026-02-25 12:00:00 - 2026-02-25 13:00:00 | </w:t>
      </w:r>
      <w:r>
        <w:t>INTERNAL TECH CHECK: Jonathan Castillo Program</w:t>
      </w:r>
    </w:p>
    <w:p>
      <w:r>
        <w:t>2026-02-25 12:00:00 - 2026-02-25 13:00:00 | INTERNAL TECH CHECK: Jonathan Castillo Program</w:t>
      </w:r>
    </w:p>
    <w:p>
      <w:pPr>
        <w:pStyle w:val="IntenseQuote"/>
      </w:pPr>
      <w:r>
        <w:t>Location: Block Auditorium</w:t>
      </w:r>
    </w:p>
    <w:p>
      <w:pPr>
        <w:pStyle w:val="IntenseQuote"/>
      </w:pPr>
      <w:r>
        <w:t>Description: Date: 02/25/26  Time: 12:00-1:00PM  Type of Event: internal tech check  Name of Group: INTERNAL TECH CHECK: Jonathan Castillo public program  Location: Block Auditorium  Internal Contact Person(s): Margaret, Ben  External Contact Person(s):  N/A  Guests Expected: NA  Taking Attendance (Y/N): N  Attendance Total:   Notes:</w:t>
      </w:r>
    </w:p>
    <w:p>
      <w:pPr>
        <w:pStyle w:val="Heading1"/>
      </w:pPr>
    </w:p>
    <w:p>
      <w:r>
        <w:rPr>
          <w:b/>
        </w:rPr>
        <w:t xml:space="preserve">2026-02-25 14:15:00 - 2026-02-25 17:15:00 | </w:t>
      </w:r>
      <w:r>
        <w:t>Living Room Weekly Coffee - PLEASE SET UP ON OUTER BLOCK SPOT BAR</w:t>
      </w:r>
    </w:p>
    <w:p>
      <w:r>
        <w:t>2026-02-25 14:15:00 - 2026-02-25 17:15:00 | Living Room Weekly Coffee - PLEASE SET UP ON OUTER BLOCK SPOT BAR</w:t>
      </w:r>
    </w:p>
    <w:p>
      <w:pPr>
        <w:pStyle w:val="IntenseQuote"/>
      </w:pPr>
      <w:r>
        <w:t>Location: Block lobby</w:t>
      </w:r>
    </w:p>
    <w:p>
      <w:pPr>
        <w:pStyle w:val="IntenseQuote"/>
      </w:pPr>
      <w:r>
        <w:t>Description: Date: Every Wednesday from 3-5pm  Time: 2:15PM-5:15PM  Type of Event: Reception  Name of Group: Living Room Weekly Coffee   Location: Block lobby   Internal Contact Person(s): Erin and Chris  External Contact Person(s):  N/A  Guests Expected: N/A  Taking Attendance (Y/N): N  Attendance Total:   Notes: VS – please direct Compass Catering to set up the Living Room coffee on the outer Block spot bar. Compass Catering will drop off coffee/tea service and a linen between 2:30-2:45pm, and return to pick this up at 5:00pm. VS, please also take away the bars and leave in the Engagement office (we will not serve these to the public)     We will not serve coffee on Wed Mar 25 (Spring Break). We will have an extra Living Room coffee on Thurs, Jan 22 from 3-5pm in addition to the weekly coffee on Wed, Jan 21.   The last coffee of Spring Quarter will be on Wed, Apr 1; the Living Room will close on Sun, Apr 12. Contact Chris or Erin with questions.</w:t>
      </w:r>
    </w:p>
    <w:p>
      <w:pPr>
        <w:pStyle w:val="Heading1"/>
      </w:pPr>
    </w:p>
    <w:p>
      <w:r>
        <w:rPr>
          <w:b/>
        </w:rPr>
        <w:t xml:space="preserve">2026-02-25 17:00:00 - 2026-02-25 18:00:00 | </w:t>
      </w:r>
      <w:r>
        <w:t>RECEPTION/EXTERNAL TECH CHECK: Jonathan Castillo in Conversation</w:t>
      </w:r>
    </w:p>
    <w:p>
      <w:r>
        <w:t>2026-02-25 17:00:00 - 2026-02-25 18:00:00 | RECEPTION/EXTERNAL TECH CHECK: Jonathan Castillo in Conversation</w:t>
      </w:r>
    </w:p>
    <w:p>
      <w:pPr>
        <w:pStyle w:val="IntenseQuote"/>
      </w:pPr>
      <w:r>
        <w:t>Location: Block Lobby; auditorium</w:t>
      </w:r>
    </w:p>
    <w:p>
      <w:pPr>
        <w:pStyle w:val="IntenseQuote"/>
      </w:pPr>
      <w:r>
        <w:t>Description: Date: 02/25/2026   Time: 5:00PM-6:00PM  Type of Event: reception/external tech check  Name of Group: RECEPTION/EXTERNAL TECH CHECK: Jonathan Castillo in Conversation  Location: Block lobby/auditorium   Internal Contact Person(s): Margaret, Isabella, Erin  External Contact Person(s):  N/A  Guests Expected: 140  Taking Attendance (Y/N): N  Attendance Total:  Notes: reception happening in the lobby; quick tech check + set up needs to happen in the auditorium at the same time. auditorium doors will open to the public around 5:40 or so; Engagement to confirm.</w:t>
      </w:r>
    </w:p>
    <w:p>
      <w:pPr>
        <w:pStyle w:val="Heading1"/>
      </w:pPr>
    </w:p>
    <w:p>
      <w:r>
        <w:rPr>
          <w:b/>
        </w:rPr>
        <w:t xml:space="preserve">2026-02-25 18:00:00 - 2026-02-25 19:30:00 | </w:t>
      </w:r>
      <w:r>
        <w:t>PUBLIC PROGRAM: Jonathan Castillo</w:t>
      </w:r>
    </w:p>
    <w:p>
      <w:r>
        <w:t>2026-02-25 18:00:00 - 2026-02-25 19:30:00 | PUBLIC PROGRAM: Jonathan Castillo</w:t>
      </w:r>
    </w:p>
    <w:p>
      <w:pPr>
        <w:pStyle w:val="IntenseQuote"/>
      </w:pPr>
      <w:r>
        <w:t>Location: Block Auditorium; Block Lobby</w:t>
      </w:r>
    </w:p>
    <w:p>
      <w:pPr>
        <w:pStyle w:val="IntenseQuote"/>
      </w:pPr>
      <w:r>
        <w:t>Description: Date: 02/25/2026  Time: 6:00PM-7:30PM  Type of Event: Public Program  Name of Group: Jonathan Castillo public program  Location: Block lobby, Block Auditorium  Internal Contact Person(s): Margaret, Isabella, Erin  External Contact Person(s):  N/A  Guests Expected: 140  Taking Attendance (Y/N): Y  Attendance Total:   Notes:   *</w:t>
        <w:tab/>
        <w:t xml:space="preserve"> </w:t>
        <w:tab/>
        <w:t>4 pm- Engagement begins setting up; can VS help with reception tables/moving furniture *</w:t>
        <w:tab/>
        <w:t xml:space="preserve"> </w:t>
        <w:tab/>
        <w:t>4:30 pm- Aphorism videography loads into back of Living Room, waiting for Michael's class to finish *</w:t>
        <w:tab/>
        <w:t xml:space="preserve"> </w:t>
        <w:tab/>
        <w:t>4:40 pm- La Cocinita catering sets up reception *</w:t>
        <w:tab/>
        <w:t xml:space="preserve"> </w:t>
        <w:tab/>
        <w:t xml:space="preserve">5 pm-6 pm - light public reception in Block Lobby; BMSAs in Living Room talking about the artwork   </w:t>
        <w:tab/>
        <w:t>*</w:t>
        <w:tab/>
        <w:t xml:space="preserve"> </w:t>
        <w:tab/>
        <w:tab/>
        <w:t>can VS help us make sure food stays out of The Living Room/the galleries? we'll have signs out, too   *</w:t>
        <w:tab/>
        <w:t xml:space="preserve"> </w:t>
        <w:tab/>
        <w:t>~5:40 pm - auditorium doors open to the public (Engagement to confirm) *</w:t>
        <w:tab/>
        <w:t xml:space="preserve"> </w:t>
        <w:tab/>
        <w:t xml:space="preserve">6-7:30 pm - public program   </w:t>
        <w:tab/>
        <w:t>*</w:t>
        <w:tab/>
        <w:t xml:space="preserve"> </w:t>
        <w:tab/>
        <w:tab/>
        <w:t>can VS also help us break down the reception once the program starts?   *</w:t>
        <w:tab/>
        <w:t xml:space="preserve"> </w:t>
        <w:tab/>
        <w:t>7:30 pm - BMSAs in Living Room to talk about Jonathan’s work until 8pm  *</w:t>
        <w:tab/>
        <w:t xml:space="preserve"> </w:t>
        <w:tab/>
        <w:t>8 pm - museum closes</w:t>
      </w:r>
    </w:p>
    <w:p>
      <w:pPr>
        <w:pStyle w:val="Heading1"/>
      </w:pPr>
    </w:p>
    <w:p>
      <w:r>
        <w:rPr>
          <w:b/>
        </w:rPr>
        <w:t xml:space="preserve">2026-02-26 09:00:00 - 2026-02-26 09:05:00 | </w:t>
      </w:r>
      <w:r>
        <w:t>AUTOMATED WFS (Workforce Software) TIME ENTRY REMINDER</w:t>
      </w:r>
    </w:p>
    <w:p>
      <w:r>
        <w:t>2026-02-26 09:00:00 - 2026-02-26 09:05:00 | AUTOMATED WFS (Workforce Software) TIME ENTRY REMINDER</w:t>
      </w:r>
    </w:p>
    <w:p>
      <w:pPr>
        <w:pStyle w:val="IntenseQuote"/>
      </w:pPr>
      <w:r>
        <w:t>Location: Block Museum of Art (40 Arts Circle Dr, Evanston, IL)</w:t>
      </w:r>
    </w:p>
    <w:p>
      <w:pPr>
        <w:pStyle w:val="IntenseQuote"/>
      </w:pPr>
      <w:r>
        <w:t>Description: All timesheets must be submitted. It is very important that your hours are entered and submitted on or before the dates below. Please account for all your time before you submit.      ***** Supervisor…You are copied here. Please ensure that your employees have entered their hours. Unscheduled check costs $100 ***** Please See Jeff     It is your responsibility to ensure that your direct deposit is up to date.      Access myHR &lt;https://myhr.northwestern.edu/&gt;  with your NetID and Password                                                                                                                                                                                   a) Set up Direct Deposit (to receive your paychecks)   *        myHR &gt; Pay &gt; My Direct Deposit   b) Enter your Federal Form W-4   *        myHR &gt; Pay &gt; W-4 Tax Information     WFS Timekeeping &amp; Webmail  *</w:t>
        <w:tab/>
        <w:t>Please use your NetID and Password to ensure you are able access WFS &lt;https://urldefense.com/v3/__https:/nwuni.wta-us8.wfs.cloud/workforce/SSO.do__;!!Dq0X2DkFhyF93HkjWTBQKhk!W7QH1PAkJd6wK1EovFGLXfcLknl37klwJSocfzToHFZIUhl6Nx_QEIXEvpMDsm0h0U8eILN9RRsSicRfWFrKSmjkwkSJPhl7YrD3qb8bXQ$&gt; . Let me know if you need training or a refresher.      *</w:t>
        <w:tab/>
        <w:t>Workforce Software Login - Job Aid &lt;https://www.northwestern.edu/hr/documents/calendar-groups.pdf&gt;    *</w:t>
        <w:tab/>
        <w:t>Job Aids - How To - WFS Workforce Software &lt;https://www.northwestern.edu/hr/essentials/hr-systems/timekeeping/instructions.html&gt;  *</w:t>
        <w:tab/>
        <w:t xml:space="preserve">Workforce Software Aid &amp; Quicksteps &lt;https://www.northwestern.edu/hr/documents/time-entry---workforce-software.pdf&gt; . How to access the timesheet, and correct timesheet for multiple jobs/assignments.  Please ensure you can access your university Webmail &lt;https://www.northwestern.edu/webmail/&gt; .      Attached: FY25 Biweekly Pay and Cutoff Dates     NU Holiday’s Observance – 2025 &lt;https://www.northwestern.edu/hr/benefits/leaves-holidays/university-scheduled-holidays.html&gt;      Timekeeping Requirements    Hours Due    by 4:00 pm  FY PAY PERIODS Begins         Ends   Pay Dates        Thu 8/29/24  Sun 8/18/24  Sat 8/31/24  Fri 9/6/24     Thu 9/12/24  Sun 9/1/24  Sat 9/14/24  Fri 9/20/24     Thu 9/26/24  Sun 9/15/24  Sat 9/28/24  Fri 10/4/24     Thu 10/10/24  Sun 9/29/24  Sat 10/12/24  Fri 10/18/24     Thu 10/24/24  Sun 10/13/24  Sat 10/26/24  Fri 11/1/24     Thu 11/7/24  Sun 10/27/24  Sat 11/9/24  Fri 11/15/24     Tue 11/19/24 **  Sun 11/10/24  Sat 11/23/24  Fri 11/27/24     Thu 12/5/24  Sun 11/24/24  Sat 12/7/24  Fri 12/13/24     Wed 12/18/24 **  Sun 12/8/24  Sat 12/21/24  Fri 12/27/24     Thu 1/2/25 **  Sun 12/22/24  Sat 1/4/25  Fri 1/10/25     Thu 1/16/25  Sun 1/5/25  Sat 1/18/25  Fri 1/24/25     Thu 1/30/25  Sun 1/19/25  Sat 2/1/25  Fri 2/7/25     Thu 2/13/25  Sun 2/2/25  Sat 2/15/25  Fri 2/21/25     Thu 2/27/25  Sun 2/16/25  Sat 3/1/25  Fri 3/7/25     Thu 3/13/25  Sun 3/2/25  Sat 3/15/25  Fri 3/21/25     Thu 3/27/25  Sun 3/16/25  Sat 3/29/25  Fri 4/4/25     Thu 4/10/25  Sun 3/30/25  Sat 4/12/25  Fri 4/18/25     Thu 4/24/25  Sun 4/13/25  Sat 4/26/25  Fri 5/2/25     Thu 5/8/25  Sun 4/27/25  Sat 5/10/25  Fri 5/16/25     Thu 5/22/25  Sun 5/11/25  Sat 5/24/25  Fri 5/30/25     Thu 6/5/25  Sun 5/25/25  Sat 6/7/25  Fri 6/13/25     Thu 6/19/25  Sun 6/8/25  Sat 6/21/25  Fri 6/27/25     Thu 7/3/25  Sun 6/22/25  Sat 7/5/25  Fri 7/11/25     Thu 7/17/25  Sun 7/6/25  Sat 7/19/25  Fri 7/25/25     Thu 7/31/25  Sun 7/20/25  Sat 8/2/25  Fri 8/8/25     Thu 8/14/25  Sun 8/3/25  Sat 8/16/25  Fri 8/22/25     Thu 8/28/25  Sun 8/17/25  Sat 8/30/25  Fri 9/5/25     Thu 9/11/25  Sun 8/31/25  Sat 9/13/25  Fri 9/19/25     Thu 9/25/25  Sun 9/14/25  Sat 9/27/25  Fri 10/3/25     Thu 10/9/25  Sun 9/28/25  Sat 10/11/25  Fri 10/17/25     Thu 10/23/25  Sun 10/12/25  Sat 10/25/25  Fri 10/31/25     Thu 11/6/25  Sun 10/26/25  Sat 11/8/25  Fri 11/14/25     Thu 11/20/25  Sun 11/9/25  Sat 11/22/25  Fri 11/28/25     Thu 12/4/25  Sun 11/23/25  Sat 12/6/25  Fri 12/12/25     Thu 12/18/25  Sun 12/7/25  Sat 12/20/25  Fri 12/26/25     Thu 1/1/26  Sun 12/21/25  Sat 1/3/26  Fri 1/9/26     Thu 1/15/26  Sun 1/4/26  Sat 1/17/26  Fri 1/23/26     Thu 1/29/26  Sun 1/18/26  Sat 1/31/26  Fri 2/6/26     Thu 2/12/26  Sun 2/1/26  Sat 2/14/26  Fri 2/20/26     Thu 2/26/26  Sun 2/15/26  Sat 2/28/26  Fri 3/6/26     Thu 3/12/26  Sun 3/1/26  Sat 3/14/26  Fri 3/20/26     Thu 3/26/26  Sun 3/15/26  Sat 3/28/26  Fri 4/3/26     Thu 4/9/26  Sun 3/29/26  Sat 4/11/26  Fri 4/17/26     Thu 4/23/26  Sun 4/12/26  Sat 4/25/26  Fri 5/1/26     Thu 5/7/26  Sun 4/26/26  Sat 5/9/26  Fri 5/15/26     Thu 5/21/26  Sun 5/10/26  Sat 5/23/26  Fri 5/29/26     Thu 6/4/26  Sun 5/24/26  Sat 6/6/26  Fri 6/12/26     Thu 6/18/26  Sun 6/7/26  Sat 6/20/26  Fri 6/26/26     Thu 7/2/26  Sun 6/21/26  Sat 7/4/26  Fri 7/10/26     Thu 7/16/26  Sun 7/5/26  Sat 7/18/26  Fri 7/24/26     Thu 7/30/26  Sun 7/19/26  Sat 8/1/26  Fri 8/7/26  </w:t>
        <w:tab/>
        <w:tab/>
        <w:tab/>
        <w:tab/>
        <w:tab/>
        <w:tab/>
        <w:tab/>
        <w:tab/>
        <w:t xml:space="preserve">     Thanks,  Rita     Rita Shorts  Business Administrator   The Block Museum of Art &lt;https://www.blockmuseum.northwestern.edu/&gt;   Northwestern University  40 Arts Circle Drive, Room 217  Evanston, Illinois 60208  d-shorts@northwestern.edu &lt;mailto:d-shorts@northwestern.edu&gt;   847.491.4002 &lt;tel:847-491-4002&gt;   Working Partially Remote</w:t>
      </w:r>
    </w:p>
    <w:p>
      <w:pPr>
        <w:pStyle w:val="Heading1"/>
      </w:pPr>
    </w:p>
    <w:p>
      <w:r>
        <w:rPr>
          <w:b/>
        </w:rPr>
        <w:t xml:space="preserve">2026-02-26 13:00:00 - 2026-02-26 14:00:00 | </w:t>
      </w:r>
      <w:r>
        <w:t>HOLD for ART HIST 403</w:t>
      </w:r>
    </w:p>
    <w:p>
      <w:r>
        <w:t>2026-02-26 13:00:00 - 2026-02-26 14:00:00 | HOLD for ART HIST 403</w:t>
      </w:r>
    </w:p>
    <w:p>
      <w:pPr>
        <w:pStyle w:val="IntenseQuote"/>
      </w:pPr>
      <w:r>
        <w:t>Location: Katz classroom</w:t>
      </w:r>
    </w:p>
    <w:p>
      <w:pPr>
        <w:pStyle w:val="IntenseQuote"/>
      </w:pPr>
      <w:r>
        <w:t>Description: Date: 02/26/2026  Time: 1:00PM-2:00 PM  Type of Event: student visits  Name of Group: ART_HIST 403 Object and Materials Seminar  Location: Katz Classroom  Internal Contact Person(s): Corinne Granof  External Contact Person(s): Yuthika Sharma, yuthika.sharma@northwestern.edu &lt;mailto:yuthika.sharma@northwestern.edu&gt; , and Maria Kokkori, maria.kokkori1@northwestern.edu &lt;mailto:maria.kokkori1@northwestern.edu&gt;   Guests Expected: 4  Taking Attendance (Y/N): Y  Attendance Total:  Notes: Please have bins available in the lobby.</w:t>
      </w:r>
    </w:p>
    <w:p>
      <w:pPr>
        <w:pStyle w:val="Heading1"/>
      </w:pPr>
    </w:p>
    <w:p>
      <w:r>
        <w:rPr>
          <w:b/>
        </w:rPr>
        <w:t xml:space="preserve">2026-02-26 15:00:00 - 2026-02-26 16:50:00 | </w:t>
      </w:r>
      <w:r>
        <w:t>ART_HIST 232: Introduction to the History of Architecture (2 of 3)</w:t>
      </w:r>
    </w:p>
    <w:p>
      <w:r>
        <w:t>2026-02-26 15:00:00 - 2026-02-26 16:50:00 | ART_HIST 232: Introduction to the History of Architecture (2 of 3)</w:t>
      </w:r>
    </w:p>
    <w:p>
      <w:pPr>
        <w:pStyle w:val="IntenseQuote"/>
      </w:pPr>
      <w:r>
        <w:t>Location: Katz classroom</w:t>
      </w:r>
    </w:p>
    <w:p>
      <w:pPr>
        <w:pStyle w:val="IntenseQuote"/>
      </w:pPr>
      <w:r>
        <w:t>Description: Date: 02/26/2026  Time: 3:00-4:50 PM  Type of Event: Class visit  Name of Group: ART_HIST 232: Introduction to the History of Architecture  Location: Katz Classroom  Internal Contact Person(s): Essi Rönkkö  External Contact Person(s): Hollyamber Kennedy &lt;hollyamber.kennedy@northwestern.edu&gt;  Guests Expected: 16  Taking Attendance (Y/N): Y  Attendance Total:  Notes: Please have bins available in the lobby. NOTE: This reservation consists of two sections:  3:00-3:50  4:00-4:50</w:t>
      </w:r>
    </w:p>
    <w:p>
      <w:pPr>
        <w:pStyle w:val="Heading1"/>
      </w:pPr>
    </w:p>
    <w:p>
      <w:r>
        <w:rPr>
          <w:b/>
        </w:rPr>
        <w:t xml:space="preserve">2026-02-27 08:00:00 - 2026-02-27 08:30:00 | </w:t>
      </w:r>
      <w:r>
        <w:t>Canceled: This is an automated reminder that your Kronos Time Entry must be up to date</w:t>
      </w:r>
    </w:p>
    <w:p>
      <w:r>
        <w:t>2026-02-27 08:00:00 - 2026-02-27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2026-02-27 10:30:00 - 2026-02-27 11:10:00 | </w:t>
      </w:r>
      <w:r>
        <w:t>BMSA-led Tour: Dept. of Civil &amp; Environmental Engineering</w:t>
      </w:r>
    </w:p>
    <w:p>
      <w:r>
        <w:t>2026-02-27 10:30:00 - 2026-02-27 11:10:00 | BMSA-led Tour: Dept. of Civil &amp; Environmental Engineering</w:t>
      </w:r>
    </w:p>
    <w:p>
      <w:pPr>
        <w:pStyle w:val="IntenseQuote"/>
      </w:pPr>
      <w:r>
        <w:t>Description: Date: 02/27/2026  Time: 10:30AM-11:30AM  Type of Event: BMSA-led tour  Name of Group: Dept. of Civil &amp; Environmental Engineering  Location: Main gallery (Tó Łitso)  Internal Contact Person(s): Ethan  External Contact Person(s):    Guests Expected: TBD  Taking Attendance (Y/N): Y   Attendance Total:  Notes:</w:t>
      </w:r>
    </w:p>
    <w:p>
      <w:pPr>
        <w:pStyle w:val="Heading1"/>
      </w:pPr>
    </w:p>
    <w:p>
      <w:r>
        <w:rPr>
          <w:b/>
        </w:rPr>
        <w:t xml:space="preserve">2026-02-27 11:00:00 - 2026-02-27 12:00:00 | </w:t>
      </w:r>
      <w:r>
        <w:t>SELF GUIDED Tour: Museum Sound Design Class</w:t>
      </w:r>
    </w:p>
    <w:p>
      <w:r>
        <w:t>2026-02-27 11:00:00 - 2026-02-27 12:00:00 | SELF GUIDED Tour: Museum Sound Design Class</w:t>
      </w:r>
    </w:p>
    <w:p>
      <w:pPr>
        <w:pStyle w:val="IntenseQuote"/>
      </w:pPr>
      <w:r>
        <w:t>Description: Date: 02/27/2026  Time: 11:00AM-12:00PM  Type of Event: self-guided tour  Name of Group: Museum Sound Design Class  Location: Main gallery    Internal Contact Person(s): n/a (Kathleen sick so no longer leading this)  External Contact Person(s): Matt Test   Guests Expected: 10  Taking Attendance (Y/N): Y   Attendance Total:  Notes: Curatorial-led by Kathleen. Please have bins out for students.</w:t>
      </w:r>
    </w:p>
    <w:p>
      <w:pPr>
        <w:pStyle w:val="Heading1"/>
      </w:pPr>
    </w:p>
    <w:p>
      <w:r>
        <w:rPr>
          <w:b/>
        </w:rPr>
        <w:t xml:space="preserve">2026-02-27 12:00:00 - 2026-02-27 13:50:00 | </w:t>
      </w:r>
      <w:r>
        <w:t>ART_HIST 232: Introduction to the History of Architecture (3 of 3)</w:t>
      </w:r>
    </w:p>
    <w:p>
      <w:r>
        <w:t>2026-02-27 12:00:00 - 2026-02-27 13:50:00 | ART_HIST 232: Introduction to the History of Architecture (3 of 3)</w:t>
      </w:r>
    </w:p>
    <w:p>
      <w:pPr>
        <w:pStyle w:val="IntenseQuote"/>
      </w:pPr>
      <w:r>
        <w:t>Location: Katz classroom</w:t>
      </w:r>
    </w:p>
    <w:p>
      <w:pPr>
        <w:pStyle w:val="IntenseQuote"/>
      </w:pPr>
      <w:r>
        <w:t>Description: Date: 02/27/2026  Time: 12:00PM-1:50PM  Type of Event: Class visit  Name of Group: ART_HIST 232: Introduction to the History of Architecture  Location: Katz Classroom  Internal Contact Person(s): Essi Rönkkö  External Contact Person(s): Hollyamber Kennedy &lt;hollyamber.kennedy@northwestern.edu&gt;  Guests Expected: 16  Taking Attendance (Y/N): Y  Attendance Total:  Notes: Please have bins available in the lobby. NOTE: This reservation consists of two sections:  12:00-12:50 1:00-1:50</w:t>
      </w:r>
    </w:p>
    <w:p>
      <w:pPr>
        <w:pStyle w:val="Heading1"/>
      </w:pPr>
    </w:p>
    <w:p>
      <w:r>
        <w:rPr>
          <w:b/>
        </w:rPr>
        <w:t xml:space="preserve">2026-02-27 12:00:00 - 2026-02-27 13:50:00 | </w:t>
      </w:r>
      <w:r>
        <w:t>ART_HIST 232: Introduction to the History of Architecture (3 of 3)</w:t>
      </w:r>
    </w:p>
    <w:p>
      <w:r>
        <w:t>2026-02-27 12:00:00 - 2026-02-27 13:50:00 | ART_HIST 232: Introduction to the History of Architecture (3 of 3)</w:t>
      </w:r>
    </w:p>
    <w:p>
      <w:pPr>
        <w:pStyle w:val="IntenseQuote"/>
      </w:pPr>
      <w:r>
        <w:t>Location: Katz classroom</w:t>
      </w:r>
    </w:p>
    <w:p>
      <w:pPr>
        <w:pStyle w:val="IntenseQuote"/>
      </w:pPr>
      <w:r>
        <w:t>Description: Date: 02/27/2026  Time: 12:00-1:50 PM  Type of Event: Class visit  Name of Group: ART_HIST 232: Introduction to the History of Architecture  Location: Katz Classroom  Internal Contact Person(s): Essi Rönkkö  External Contact Person(s): Hollyamber Kennedy &lt;hollyamber.kennedy@northwestern.edu&gt;  Guests Expected: 16  Taking Attendance (Y/N): Y  Attendance Total:  Notes: Please have bins available in the lobby. NOTE: This reservation consists of two sections:  12:00-12:50 1:00-1:50</w:t>
      </w:r>
    </w:p>
    <w:p>
      <w:pPr>
        <w:pStyle w:val="Heading1"/>
      </w:pPr>
    </w:p>
    <w:p>
      <w:r>
        <w:rPr>
          <w:b/>
        </w:rPr>
        <w:t xml:space="preserve">2026-02-27 15:00:00 - 2026-02-27 17:00:00 | </w:t>
      </w:r>
      <w:r>
        <w:t>BMSA Weekly Training</w:t>
      </w:r>
    </w:p>
    <w:p>
      <w:r>
        <w:t>2026-02-27 15:00:00 - 2026-02-27 17:00:00 | BMSA Weekly Training</w:t>
      </w:r>
    </w:p>
    <w:p>
      <w:pPr>
        <w:pStyle w:val="IntenseQuote"/>
      </w:pPr>
      <w:r>
        <w:t>Location: Conference Room</w:t>
      </w:r>
    </w:p>
    <w:p>
      <w:pPr>
        <w:pStyle w:val="IntenseQuote"/>
      </w:pPr>
      <w:r>
        <w:t>Description: Date: Fridays during the academic year  Time: 3:00PM-5:00PM  Type of Tour: Eng-led  Name of Group: 2025-2026 BMSA Weekly Meeting  Location: Conference Room and Galleries  Block Contact Person(s): Erin and Isabella  External Contact Person(s): Erin and Isabella  Guests Expected: 21  Taking Attendance (Y/N): N  Attendance Total:  Notes:</w:t>
      </w:r>
    </w:p>
    <w:p>
      <w:pPr>
        <w:pStyle w:val="Heading1"/>
      </w:pPr>
    </w:p>
    <w:p>
      <w:r>
        <w:rPr>
          <w:b/>
        </w:rPr>
        <w:t xml:space="preserve">2026-02-27 15:00:00 - 2026-02-27 17:00:00 | </w:t>
      </w:r>
      <w:r>
        <w:t>Canceled: BMSA Weekly Trainings</w:t>
      </w:r>
    </w:p>
    <w:p>
      <w:r>
        <w:t>2026-02-27 15:00:00 - 2026-02-27 17:00:00 | Canceled: BMSA Weekly Trainings</w:t>
      </w:r>
    </w:p>
    <w:p>
      <w:pPr>
        <w:pStyle w:val="IntenseQuote"/>
      </w:pPr>
      <w:r>
        <w:t>Location: Conference Room</w:t>
      </w:r>
    </w:p>
    <w:p>
      <w:pPr>
        <w:pStyle w:val="IntenseQuote"/>
      </w:pPr>
      <w:r>
        <w:t>Description: Date: Fridays during the academic year  Time: 3:00PM-5:00PM  Type of Tour: Eng-led  Name of Group: 2025-2026 BMSA Weekly Meeting  Location: Conference Room and Galleries  Block Contact Person(s): Erin and Isabella  External Contact Person(s): Erin and Isabella  Guests Expected: 21  Taking Attendance (Y/N): Y  Attendance Total:   Notes:</w:t>
      </w:r>
    </w:p>
    <w:p>
      <w:pPr>
        <w:pStyle w:val="Heading1"/>
      </w:pPr>
    </w:p>
    <w:p>
      <w:r>
        <w:rPr>
          <w:b/>
        </w:rPr>
        <w:t xml:space="preserve">2026-02-27 15:00:00 - 2026-02-27 16:00:00 | </w:t>
      </w:r>
      <w:r>
        <w:t>Prospective Art History Graduate Student visit</w:t>
      </w:r>
    </w:p>
    <w:p>
      <w:r>
        <w:t>2026-02-27 15:00:00 - 2026-02-27 16:00:00 | Prospective Art History Graduate Student visit</w:t>
      </w:r>
    </w:p>
    <w:p>
      <w:pPr>
        <w:pStyle w:val="IntenseQuote"/>
      </w:pPr>
      <w:r>
        <w:t>Location: galleries / Living Room / TBD</w:t>
      </w:r>
    </w:p>
    <w:p>
      <w:pPr>
        <w:pStyle w:val="IntenseQuote"/>
      </w:pPr>
      <w:r>
        <w:t>Description: Date: 02/27/2026  Time: 3:00-4:00 PM  Type of Event: Prospective AH Grad Student visit  Name of Group:Prospective AH Grad Student visit  Location: galleries / Living Room / Lobbies  Internal Contact Person(s): Kathleen and Corinne  External Contact Person(s): Caroline Stevens  Guests Expected: 4  Taking Attendance (Y/N): Y  Attendance Total:  Notes: Soujourner Hunt will bring the students here and pick up the students:   Alina Cui—Medieval, Europe  Justin Lewis—Modern/Contemporary, African Diaspora Natalia Revko—Modern/Contemporary, Europe William Satloff—Early Modern, Europe</w:t>
      </w:r>
    </w:p>
    <w:p>
      <w:pPr>
        <w:pStyle w:val="Heading1"/>
      </w:pPr>
    </w:p>
    <w:p>
      <w:r>
        <w:rPr>
          <w:b/>
        </w:rPr>
        <w:t xml:space="preserve">2026-02-28 08:00:00 - 2026-02-28 08:30:00 | </w:t>
      </w:r>
      <w:r>
        <w:t>Canceled: This is an automated reminder that your Kronos Time Entry must be up to date</w:t>
      </w:r>
    </w:p>
    <w:p>
      <w:r>
        <w:t>2026-02-28 08:00:00 - 2026-02-28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p>
      <w:pPr>
        <w:pStyle w:val="Heading1"/>
      </w:pPr>
    </w:p>
    <w:p>
      <w:r>
        <w:rPr>
          <w:b/>
        </w:rPr>
        <w:t xml:space="preserve">2026-02-28 12:30:00 - 2026-02-28 13:30:00 | </w:t>
      </w:r>
      <w:r>
        <w:t>PUBLIC PROGRAM: BMSA Art Talks! Hamdia Traoré</w:t>
      </w:r>
    </w:p>
    <w:p>
      <w:r>
        <w:t>2026-02-28 12:30:00 - 2026-02-28 13:30:00 | PUBLIC PROGRAM: BMSA Art Talks! Hamdia Traoré</w:t>
      </w:r>
    </w:p>
    <w:p>
      <w:pPr>
        <w:pStyle w:val="IntenseQuote"/>
      </w:pPr>
      <w:r>
        <w:t>Location: main gallery</w:t>
      </w:r>
    </w:p>
    <w:p>
      <w:pPr>
        <w:pStyle w:val="IntenseQuote"/>
      </w:pPr>
      <w:r>
        <w:t>Description: Date: 02/28/2026  Time: 12:30PM-1:30PM  Type of Event: public program — BMSA Art Talks   Name of Group: BMSA Art Talks! Hamdia Traoré  Location: Main Gallery   Internal Contact Person(s): BMSAs, Isabella, Erin, Margaret   External Contact Person(s): N/A   Guests Expected: 25   Taking Attendance (Y/N): Y  Attendance Total:  Notes:</w:t>
      </w:r>
    </w:p>
    <w:p>
      <w:pPr>
        <w:pStyle w:val="Heading1"/>
      </w:pPr>
    </w:p>
    <w:p>
      <w:r>
        <w:rPr>
          <w:b/>
        </w:rPr>
        <w:t xml:space="preserve">2026-02-28 12:30:00 - 2026-02-28 13:30:00 | </w:t>
      </w:r>
      <w:r>
        <w:t>Canceled: PUBLIC PROGRAM: BMSA Art Talks! Hamdia Traoré</w:t>
      </w:r>
    </w:p>
    <w:p>
      <w:r>
        <w:t>2026-02-28 12:30:00 - 2026-02-28 13:30:00 | Canceled: PUBLIC PROGRAM: BMSA Art Talks! Hamdia Traoré</w:t>
      </w:r>
    </w:p>
    <w:p>
      <w:pPr>
        <w:pStyle w:val="IntenseQuote"/>
      </w:pPr>
      <w:r>
        <w:t>Location: main gallery</w:t>
      </w:r>
    </w:p>
    <w:p>
      <w:pPr>
        <w:pStyle w:val="IntenseQuote"/>
      </w:pPr>
      <w:r>
        <w:t>Description: Date: 02/28/2026  Time: 12:30PM-1:30PM  Type of Event: public program — BMSA Art Talks   Name of Group: BMSA Art Talks! Hamdia Traoré  Location: Main Gallery   Internal Contact Person(s): BMSAs, Isabella, Erin, Margaret   External Contact Person(s): NA   Guests Expected: 25 max   Taking Attendance (Y/N): Y  Attendance Total:  Notes:</w:t>
      </w:r>
    </w:p>
    <w:p>
      <w:pPr>
        <w:pStyle w:val="Heading1"/>
      </w:pPr>
    </w:p>
    <w:p>
      <w:r>
        <w:rPr>
          <w:b/>
        </w:rPr>
        <w:t xml:space="preserve">2026-03-01 08:00:00 - 2026-03-01 08:30:00 | </w:t>
      </w:r>
      <w:r>
        <w:t>Canceled: This is an automated reminder that your Kronos Time Entry must be up to date</w:t>
      </w:r>
    </w:p>
    <w:p>
      <w:r>
        <w:t>2026-03-01 08:00:00 - 2026-03-01 08:30:00 | Canceled: This is an automated reminder that your Kronos Time Entry must be up to date</w:t>
      </w:r>
    </w:p>
    <w:p>
      <w:pPr>
        <w:pStyle w:val="IntenseQuote"/>
      </w:pPr>
      <w:r>
        <w:t xml:space="preserve">Location: Jeff's Office </w:t>
      </w:r>
    </w:p>
    <w:p>
      <w:pPr>
        <w:pStyle w:val="IntenseQuote"/>
      </w:pPr>
      <w:r>
        <w:t>Description: To All Visitor Services Staff – I am available to you Thursdays from 4pm until 5 pm. Please feel free to stop in my office during this time if you need assistance.  I am also available to you remotely on Saturdays by phone at 847-491-4002 from 9:45 am until 10:45 am. I will see your missed call and call you back.   ------------ ------------ Dear Colleagues,  Please note: Declining this notification means you have received it and did not enter your hours.  Please contact your Supervisor.  *****Supervisor…You are copied here. Please ensure your employees have entered their hours*****  It is the responsibility of each employee to ensure your direct deposit is up to date. Please check it now.    This is an automated kind and important reminder…..Kronos updates are due for the hours you have worked this current pay period. Please see the calendar of dates below.     Timesheets must have all hours entered by 5:00 pm on the dates in the Hours Due column.  I will follow up with approval of your timesheet.   Here is a link to the VPN instructions if need http://www.it.northwestern.edu/oncampus/vpn/  KRONOS Time Entry System: https://www-kronos.itcs.northwestern.edu/wfc/applications/wtk/html/ess/logon.jsp  KRONOS Aid &amp; Quicksteps, Multi-job access: https://www.northwestern.edu/hr/documents/work-essentials/kronos_quicksteps_biweeklyentry.pdf  Please let me know if you have any questions, or need assistance. “Remember, you must do the 1st column if you want the last column.”  You earned it! Added incentive below.        Hours Due    by 5:00 pm</w:t>
        <w:tab/>
        <w:t xml:space="preserve"> FY20 PAY PERIOD Begins         Ends </w:t>
        <w:tab/>
        <w:t>Pay Dates</w:t>
        <w:tab/>
        <w:t xml:space="preserve"> Thursday 10/3/19</w:t>
        <w:tab/>
        <w:t>9/22/2019</w:t>
        <w:tab/>
        <w:t>10/5/2019</w:t>
        <w:tab/>
        <w:t>10/11/2019</w:t>
        <w:tab/>
        <w:t xml:space="preserve"> Thursday 10/17/19</w:t>
        <w:tab/>
        <w:t>10/6/2019</w:t>
        <w:tab/>
        <w:t>10/19/2019</w:t>
        <w:tab/>
        <w:t>10/25/2019</w:t>
        <w:tab/>
        <w:t xml:space="preserve"> Thursday 10/31/19</w:t>
        <w:tab/>
        <w:t>10/20/2019</w:t>
        <w:tab/>
        <w:t>11/2/2019</w:t>
        <w:tab/>
        <w:t>11/8/2019</w:t>
        <w:tab/>
        <w:t xml:space="preserve"> Thursday 11/14/19</w:t>
        <w:tab/>
        <w:t>11/3/2019</w:t>
        <w:tab/>
        <w:t>11/16/2019</w:t>
        <w:tab/>
        <w:t>11/22/2019</w:t>
        <w:tab/>
        <w:t xml:space="preserve"> Tuesday 11/26/19</w:t>
        <w:tab/>
        <w:t>11/17/2019</w:t>
        <w:tab/>
        <w:t>11/30/2019</w:t>
        <w:tab/>
        <w:t>12/6/2019</w:t>
        <w:tab/>
        <w:t xml:space="preserve"> Thursday 12/12/19</w:t>
        <w:tab/>
        <w:t>12/1/2019</w:t>
        <w:tab/>
        <w:t>12/14/2019</w:t>
        <w:tab/>
        <w:t>12/20/2019</w:t>
        <w:tab/>
        <w:t xml:space="preserve"> Thursday 12/19/19</w:t>
        <w:tab/>
        <w:t>12/15/2019</w:t>
        <w:tab/>
        <w:t>12/28/2019</w:t>
        <w:tab/>
        <w:t>1/3/2020</w:t>
        <w:tab/>
        <w:t xml:space="preserve"> Thursday 1/9/20</w:t>
        <w:tab/>
        <w:t>12/29/2019</w:t>
        <w:tab/>
        <w:t>1/11/2020</w:t>
        <w:tab/>
        <w:t>1/17/2020</w:t>
        <w:tab/>
        <w:t xml:space="preserve"> Wednesday, 1/22/2020</w:t>
        <w:tab/>
        <w:t>1/12/2020</w:t>
        <w:tab/>
        <w:t>1/25/2020</w:t>
        <w:tab/>
        <w:t>1/31/2020</w:t>
        <w:tab/>
        <w:t xml:space="preserve"> Thursday, 2/6/2020</w:t>
        <w:tab/>
        <w:t>1/26/2020</w:t>
        <w:tab/>
        <w:t>2/8/2020</w:t>
        <w:tab/>
        <w:t>2/14/2020</w:t>
        <w:tab/>
        <w:t xml:space="preserve"> Wednesday, 2/19/2020</w:t>
        <w:tab/>
        <w:t>2/9/2020</w:t>
        <w:tab/>
        <w:t>2/22/2020</w:t>
        <w:tab/>
        <w:t>2/28/2020</w:t>
        <w:tab/>
        <w:t xml:space="preserve"> Thursday, 3/5/2020</w:t>
        <w:tab/>
        <w:t>2/23/2020</w:t>
        <w:tab/>
        <w:t>3/7/2020</w:t>
        <w:tab/>
        <w:t>3/13/2020</w:t>
        <w:tab/>
        <w:t xml:space="preserve"> Thursday, 3/19/2020</w:t>
        <w:tab/>
        <w:t>3/8/2020</w:t>
        <w:tab/>
        <w:t>3/21/2020</w:t>
        <w:tab/>
        <w:t>3/27/2020</w:t>
        <w:tab/>
        <w:t xml:space="preserve"> Thursday, 4/2/2020</w:t>
        <w:tab/>
        <w:t>3/22/2020</w:t>
        <w:tab/>
        <w:t>4/4/2020</w:t>
        <w:tab/>
        <w:t>4/10/2020</w:t>
        <w:tab/>
        <w:t xml:space="preserve"> Thursday, 4/16/2020</w:t>
        <w:tab/>
        <w:t>4/5/2020</w:t>
        <w:tab/>
        <w:t>4/18/2020</w:t>
        <w:tab/>
        <w:t>4/24/2020</w:t>
        <w:tab/>
        <w:t xml:space="preserve"> Thursday, 4/30/2020</w:t>
        <w:tab/>
        <w:t>4/19/2020</w:t>
        <w:tab/>
        <w:t>5/2/2020</w:t>
        <w:tab/>
        <w:t>5/8/2020</w:t>
        <w:tab/>
        <w:t xml:space="preserve"> Thursday, 5/14/2020</w:t>
        <w:tab/>
        <w:t>5/3/2020</w:t>
        <w:tab/>
        <w:t>5/16/2020</w:t>
        <w:tab/>
        <w:t>5/22/2020</w:t>
        <w:tab/>
        <w:t xml:space="preserve"> Thursday, 5/28/2020</w:t>
        <w:tab/>
        <w:t>5/17/2020</w:t>
        <w:tab/>
        <w:t>5/30/2020</w:t>
        <w:tab/>
        <w:t>6/5/2020</w:t>
        <w:tab/>
        <w:t xml:space="preserve"> Thursday, 6/11/2020</w:t>
        <w:tab/>
        <w:t>5/31/2020</w:t>
        <w:tab/>
        <w:t>6/13/2020</w:t>
        <w:tab/>
        <w:t>6/19/2020</w:t>
        <w:tab/>
        <w:t xml:space="preserve"> Thursday, 6/25/2020</w:t>
        <w:tab/>
        <w:t>6/14/2020</w:t>
        <w:tab/>
        <w:t>6/27/2020</w:t>
        <w:tab/>
        <w:t>7/2/2020</w:t>
        <w:tab/>
        <w:t xml:space="preserve"> Thursday, 7/9/2020</w:t>
        <w:tab/>
        <w:t>6/28/2020</w:t>
        <w:tab/>
        <w:t>7/11/2020</w:t>
        <w:tab/>
        <w:t>7/17/2020</w:t>
        <w:tab/>
        <w:t xml:space="preserve"> Wednesday, 7/22/2020</w:t>
        <w:tab/>
        <w:t>7/12/2020</w:t>
        <w:tab/>
        <w:t>7/25/2020</w:t>
        <w:tab/>
        <w:t>7/31/2020</w:t>
        <w:tab/>
        <w:t xml:space="preserve"> Thursday, 8/6/2020</w:t>
        <w:tab/>
        <w:t>7/26/2020</w:t>
        <w:tab/>
        <w:t>8/8/2020</w:t>
        <w:tab/>
        <w:t>8/14/2020</w:t>
        <w:tab/>
        <w:t xml:space="preserve"> Thursday, 8/20/2020</w:t>
        <w:tab/>
        <w:t>8/9/2020</w:t>
        <w:tab/>
        <w:t>8/22/2020</w:t>
        <w:tab/>
        <w:t>8/28/2020</w:t>
        <w:tab/>
        <w:t xml:space="preserve"> Thursday, 9/3/2020</w:t>
        <w:tab/>
        <w:t>8/23/2020</w:t>
        <w:tab/>
        <w:t>9/5/2020</w:t>
        <w:tab/>
        <w:t>9/11/2020</w:t>
        <w:tab/>
        <w:t xml:space="preserve"> Thursday, 9/17/2020</w:t>
        <w:tab/>
        <w:t>9/6/2020</w:t>
        <w:tab/>
        <w:t>9/19/2020</w:t>
        <w:tab/>
        <w:t>9/25/2020</w:t>
        <w:tab/>
        <w:t xml:space="preserve"> Thursday, 10/1/2020</w:t>
        <w:tab/>
        <w:t>9/20/2020</w:t>
        <w:tab/>
        <w:t>10/3/2020</w:t>
        <w:tab/>
        <w:t>10/9/2020</w:t>
        <w:tab/>
        <w:t xml:space="preserve"> Thursday, 10/15/2020</w:t>
        <w:tab/>
        <w:t>10/4/2020</w:t>
        <w:tab/>
        <w:t>10/17/2020</w:t>
        <w:tab/>
        <w:t>10/23/2020</w:t>
        <w:tab/>
        <w:t xml:space="preserve"> Thursday, 10/29/2020</w:t>
        <w:tab/>
        <w:t>10/18/2020</w:t>
        <w:tab/>
        <w:t>10/31/2020</w:t>
        <w:tab/>
        <w:t>11/6/2020</w:t>
        <w:tab/>
        <w:t xml:space="preserve"> Thursday, 11/12/2020</w:t>
        <w:tab/>
        <w:t>11/1/2020</w:t>
        <w:tab/>
        <w:t>11/14/2020</w:t>
        <w:tab/>
        <w:t>11/20/2020</w:t>
        <w:tab/>
        <w:t xml:space="preserve"> Tuesday, 11/24/2020</w:t>
        <w:tab/>
        <w:t>11/15/2020</w:t>
        <w:tab/>
        <w:t>11/28/2020</w:t>
        <w:tab/>
        <w:t>12/4/2020</w:t>
        <w:tab/>
        <w:t xml:space="preserve"> Thursday, 12/10/2020</w:t>
        <w:tab/>
        <w:t>11/29/2020</w:t>
        <w:tab/>
        <w:t>12/12/2020</w:t>
        <w:tab/>
        <w:t>12/18/2020</w:t>
        <w:tab/>
        <w:t xml:space="preserve"> Wednesday, 12/16/2020</w:t>
        <w:tab/>
        <w:t>12/13/2020</w:t>
        <w:tab/>
        <w:t>12/26/2020</w:t>
        <w:tab/>
        <w:t>12/30/2020</w:t>
        <w:tab/>
        <w:t xml:space="preserve"> Tuesday, 1/7/2020</w:t>
        <w:tab/>
        <w:t>12/27/2020</w:t>
        <w:tab/>
        <w:t>1/9/2021</w:t>
        <w:tab/>
        <w:t>1/15/2021</w:t>
        <w:tab/>
        <w:t xml:space="preserve">    Here’s an added incentive: See attachment. Your name in cell D3, Time entry examples: 9 a, 9:15 a, 6:26 p</w:t>
        <w:tab/>
        <w:t xml:space="preserve">  Column L - Non Work-study Column M - Tracks your Work-study Award Balance         Thanks, Rita   Rita Shorts Business Administrator  Mary &amp; Leigh Block Museum of Art Northwestern University 40 Arts Circle Drive, Room 217 Evanston, Illinois 60208   847-491-4002 &lt;tel:847-491-4002&gt;  Phone 847-491-2261 &lt;tel:847-491-2261&gt;  Fax d-shorts@northwestern.edu &lt;mailto:d-shorts@northwestern.edu&gt;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