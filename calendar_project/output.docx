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4"/>
        </w:rPr>
      </w:r>
    </w:p>
    <w:p>
      <w:pPr>
        <w:jc w:val="center"/>
      </w:pPr>
      <w:r>
        <w:rPr>
          <w:rFonts w:ascii="Arial" w:hAnsi="Arial"/>
          <w:i/>
          <w:sz w:val="24"/>
        </w:rPr>
        <w:t>Weekly Events Attendance Totals</w:t>
      </w:r>
    </w:p>
    <w:p/>
    <w:p>
      <w:pPr>
        <w:ind w:left="187"/>
        <w:spacing w:before="0" w:after="0"/>
      </w:pPr>
      <w:r>
        <w:rPr>
          <w:rFonts w:ascii="Segoe UI Semibold" w:hAnsi="Segoe UI Semibold"/>
          <w:b/>
          <w:sz w:val="28"/>
        </w:rPr>
        <w:t>Monday, February 02,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2:00 PM - 3:20 PM    AMER_ST 310: The Military-Industrial Complex — Katz classroom</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02/02/2026  </w:t>
      </w:r>
    </w:p>
    <w:p>
      <w:pPr>
        <w:ind w:left="446"/>
        <w:spacing w:before="0" w:after="0"/>
      </w:pPr>
      <w:r>
        <w:rPr>
          <w:rFonts w:ascii="Arial" w:hAnsi="Arial"/>
          <w:b w:val="0"/>
          <w:i/>
          <w:sz w:val="24"/>
        </w:rPr>
        <w:t xml:space="preserve">Time: 2:00-3:20 PM  </w:t>
      </w:r>
    </w:p>
    <w:p>
      <w:pPr>
        <w:ind w:left="446"/>
        <w:spacing w:before="0" w:after="0"/>
      </w:pPr>
      <w:r>
        <w:rPr>
          <w:rFonts w:ascii="Arial" w:hAnsi="Arial"/>
          <w:b w:val="0"/>
          <w:i/>
          <w:sz w:val="24"/>
        </w:rPr>
        <w:t xml:space="preserve">Type of Event: Class visit  </w:t>
      </w:r>
    </w:p>
    <w:p>
      <w:pPr>
        <w:ind w:left="446"/>
        <w:spacing w:before="0" w:after="0"/>
      </w:pPr>
      <w:r>
        <w:rPr>
          <w:rFonts w:ascii="Arial" w:hAnsi="Arial"/>
          <w:b w:val="0"/>
          <w:i/>
          <w:sz w:val="24"/>
        </w:rPr>
        <w:t xml:space="preserve">Name of Group: AMER_ST 310: The Military-Industrial Complex  </w:t>
      </w:r>
    </w:p>
    <w:p>
      <w:pPr>
        <w:ind w:left="446"/>
        <w:spacing w:before="0" w:after="0"/>
      </w:pPr>
      <w:r>
        <w:rPr>
          <w:rFonts w:ascii="Arial" w:hAnsi="Arial"/>
          <w:b w:val="0"/>
          <w:i/>
          <w:sz w:val="24"/>
        </w:rPr>
        <w:t xml:space="preserve">Location: Katz Classroom  </w:t>
      </w:r>
    </w:p>
    <w:p>
      <w:pPr>
        <w:ind w:left="446"/>
        <w:spacing w:before="0" w:after="0"/>
      </w:pPr>
      <w:r>
        <w:rPr>
          <w:rFonts w:ascii="Arial" w:hAnsi="Arial"/>
          <w:b w:val="0"/>
          <w:i/>
          <w:sz w:val="24"/>
        </w:rPr>
        <w:t xml:space="preserve">Internal Contact Person(s): Essi Rönkkö  </w:t>
      </w:r>
    </w:p>
    <w:p>
      <w:pPr>
        <w:ind w:left="446"/>
        <w:spacing w:before="0" w:after="0"/>
      </w:pPr>
      <w:r>
        <w:rPr>
          <w:rFonts w:ascii="Arial" w:hAnsi="Arial"/>
          <w:b w:val="0"/>
          <w:i/>
          <w:sz w:val="24"/>
        </w:rPr>
        <w:t xml:space="preserve">External Contact Person(s): Keva X. Bui &lt;kxbui@northwestern.edu&gt;  </w:t>
      </w:r>
    </w:p>
    <w:p>
      <w:pPr>
        <w:ind w:left="446"/>
        <w:spacing w:before="0" w:after="0"/>
      </w:pPr>
      <w:r>
        <w:rPr>
          <w:rFonts w:ascii="Arial" w:hAnsi="Arial"/>
          <w:b w:val="0"/>
          <w:i/>
          <w:sz w:val="24"/>
        </w:rPr>
        <w:t xml:space="preserve">Guests Expected: TBD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Please have bins available in the lobby.</w:t>
      </w:r>
    </w:p>
    <w:p>
      <w:r>
        <w:rPr>
          <w:sz w:val="18"/>
        </w:rPr>
      </w:r>
    </w:p>
    <w:p>
      <w:r>
        <w:rPr>
          <w:sz w:val="18"/>
        </w:rPr>
      </w:r>
    </w:p>
    <w:p>
      <w:pPr>
        <w:ind w:left="187"/>
        <w:spacing w:before="0" w:after="0"/>
      </w:pPr>
      <w:r>
        <w:rPr>
          <w:rFonts w:ascii="Segoe UI Semibold" w:hAnsi="Segoe UI Semibold"/>
          <w:b/>
          <w:sz w:val="28"/>
        </w:rPr>
        <w:t>Wednesday, February 04,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 xml:space="preserve">11:00 AM - 12:00 PM    All Staff Meeting (Winter 2026) — </w:t>
      </w:r>
    </w:p>
    <w:p>
      <w:r>
        <w:rPr>
          <w:sz w:val="18"/>
        </w:rPr>
      </w:r>
    </w:p>
    <w:p>
      <w:r>
        <w:rPr>
          <w:sz w:val="18"/>
        </w:rPr>
      </w:r>
    </w:p>
    <w:p>
      <w:pPr>
        <w:ind w:left="187"/>
        <w:spacing w:before="0" w:after="0"/>
      </w:pPr>
      <w:r>
        <w:rPr>
          <w:rFonts w:ascii="Segoe UI Semibold" w:hAnsi="Segoe UI Semibold"/>
          <w:b/>
          <w:sz w:val="28"/>
        </w:rPr>
        <w:t>Wednesday, February 04,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12:30 PM - 1:50 PM    Self Guided: ENG 105: Who Are Museums For? — All galleries</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02/04/2026  </w:t>
      </w:r>
    </w:p>
    <w:p>
      <w:pPr>
        <w:ind w:left="446"/>
        <w:spacing w:before="0" w:after="0"/>
      </w:pPr>
      <w:r>
        <w:rPr>
          <w:rFonts w:ascii="Arial" w:hAnsi="Arial"/>
          <w:b w:val="0"/>
          <w:i/>
          <w:sz w:val="24"/>
        </w:rPr>
        <w:t xml:space="preserve">Time:  12:30 - 1:50PM  </w:t>
      </w:r>
    </w:p>
    <w:p>
      <w:pPr>
        <w:ind w:left="446"/>
        <w:spacing w:before="0" w:after="0"/>
      </w:pPr>
      <w:r>
        <w:rPr>
          <w:rFonts w:ascii="Arial" w:hAnsi="Arial"/>
          <w:b w:val="0"/>
          <w:i/>
          <w:sz w:val="24"/>
        </w:rPr>
        <w:t xml:space="preserve">Type of Event:  Class  </w:t>
      </w:r>
    </w:p>
    <w:p>
      <w:pPr>
        <w:ind w:left="446"/>
        <w:spacing w:before="0" w:after="0"/>
      </w:pPr>
      <w:r>
        <w:rPr>
          <w:rFonts w:ascii="Arial" w:hAnsi="Arial"/>
          <w:b w:val="0"/>
          <w:i/>
          <w:sz w:val="24"/>
        </w:rPr>
        <w:t xml:space="preserve">Name of Group: Expository Writing (105-0-21) Who Are Museums For?  </w:t>
      </w:r>
    </w:p>
    <w:p>
      <w:pPr>
        <w:ind w:left="446"/>
        <w:spacing w:before="0" w:after="0"/>
      </w:pPr>
      <w:r>
        <w:rPr>
          <w:rFonts w:ascii="Arial" w:hAnsi="Arial"/>
          <w:b w:val="0"/>
          <w:i/>
          <w:sz w:val="24"/>
        </w:rPr>
        <w:t xml:space="preserve">Location: All galleries  </w:t>
      </w:r>
    </w:p>
    <w:p>
      <w:pPr>
        <w:ind w:left="446"/>
        <w:spacing w:before="0" w:after="0"/>
      </w:pPr>
      <w:r>
        <w:rPr>
          <w:rFonts w:ascii="Arial" w:hAnsi="Arial"/>
          <w:b w:val="0"/>
          <w:i/>
          <w:sz w:val="24"/>
        </w:rPr>
        <w:t xml:space="preserve">Internal Contact Person(s): Erin  </w:t>
      </w:r>
    </w:p>
    <w:p>
      <w:pPr>
        <w:ind w:left="446"/>
        <w:spacing w:before="0" w:after="0"/>
      </w:pPr>
      <w:r>
        <w:rPr>
          <w:rFonts w:ascii="Arial" w:hAnsi="Arial"/>
          <w:b w:val="0"/>
          <w:i/>
          <w:sz w:val="24"/>
        </w:rPr>
        <w:t xml:space="preserve">External Contact Person(s): Alice Boone  </w:t>
      </w:r>
    </w:p>
    <w:p>
      <w:pPr>
        <w:ind w:left="446"/>
        <w:spacing w:before="0" w:after="0"/>
      </w:pPr>
      <w:r>
        <w:rPr>
          <w:rFonts w:ascii="Arial" w:hAnsi="Arial"/>
          <w:b w:val="0"/>
          <w:i/>
          <w:sz w:val="24"/>
        </w:rPr>
        <w:t xml:space="preserve">Guests Expected:  12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Self-guided class visit from 12 Northwestern students; attending for a class assignment.</w:t>
      </w:r>
    </w:p>
    <w:p>
      <w:r>
        <w:rPr>
          <w:sz w:val="18"/>
        </w:rPr>
      </w:r>
    </w:p>
    <w:p>
      <w:r>
        <w:rPr>
          <w:sz w:val="18"/>
        </w:rPr>
      </w:r>
    </w:p>
    <w:p>
      <w:pPr>
        <w:ind w:left="187"/>
        <w:spacing w:before="0" w:after="0"/>
      </w:pPr>
      <w:r>
        <w:rPr>
          <w:rFonts w:ascii="Segoe UI Semibold" w:hAnsi="Segoe UI Semibold"/>
          <w:b/>
          <w:sz w:val="28"/>
        </w:rPr>
        <w:t>Wednesday, February 04,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2:00 PM - 3:00 PM    AH 403 student visit — Katz classroom</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02/04/2026  </w:t>
      </w:r>
    </w:p>
    <w:p>
      <w:pPr>
        <w:ind w:left="446"/>
        <w:spacing w:before="0" w:after="0"/>
      </w:pPr>
      <w:r>
        <w:rPr>
          <w:rFonts w:ascii="Arial" w:hAnsi="Arial"/>
          <w:b w:val="0"/>
          <w:i/>
          <w:sz w:val="24"/>
        </w:rPr>
        <w:t xml:space="preserve">Time: 2:00PM-3:00 PM  </w:t>
      </w:r>
    </w:p>
    <w:p>
      <w:pPr>
        <w:ind w:left="446"/>
        <w:spacing w:before="0" w:after="0"/>
      </w:pPr>
      <w:r>
        <w:rPr>
          <w:rFonts w:ascii="Arial" w:hAnsi="Arial"/>
          <w:b w:val="0"/>
          <w:i/>
          <w:sz w:val="24"/>
        </w:rPr>
        <w:t xml:space="preserve">Type of Event: student visit  </w:t>
      </w:r>
    </w:p>
    <w:p>
      <w:pPr>
        <w:ind w:left="446"/>
        <w:spacing w:before="0" w:after="0"/>
      </w:pPr>
      <w:r>
        <w:rPr>
          <w:rFonts w:ascii="Arial" w:hAnsi="Arial"/>
          <w:b w:val="0"/>
          <w:i/>
          <w:sz w:val="24"/>
        </w:rPr>
        <w:t xml:space="preserve">Name of Group: ART_HIST 403 Object and Materials Seminar  </w:t>
      </w:r>
    </w:p>
    <w:p>
      <w:pPr>
        <w:ind w:left="446"/>
        <w:spacing w:before="0" w:after="0"/>
      </w:pPr>
      <w:r>
        <w:rPr>
          <w:rFonts w:ascii="Arial" w:hAnsi="Arial"/>
          <w:b w:val="0"/>
          <w:i/>
          <w:sz w:val="24"/>
        </w:rPr>
        <w:t xml:space="preserve">Location: Katz Classroom  </w:t>
      </w:r>
    </w:p>
    <w:p>
      <w:pPr>
        <w:ind w:left="446"/>
        <w:spacing w:before="0" w:after="0"/>
      </w:pPr>
      <w:r>
        <w:rPr>
          <w:rFonts w:ascii="Arial" w:hAnsi="Arial"/>
          <w:b w:val="0"/>
          <w:i/>
          <w:sz w:val="24"/>
        </w:rPr>
        <w:t xml:space="preserve">Internal Contact Person(s): Corinne Granof  </w:t>
      </w:r>
    </w:p>
    <w:p>
      <w:pPr>
        <w:ind w:left="446"/>
        <w:spacing w:before="0" w:after="0"/>
      </w:pPr>
      <w:r>
        <w:rPr>
          <w:rFonts w:ascii="Arial" w:hAnsi="Arial"/>
          <w:b w:val="0"/>
          <w:i/>
          <w:sz w:val="24"/>
        </w:rPr>
        <w:t xml:space="preserve">External Contact Person(s): Joitree Alam; Antawan Byrd  </w:t>
      </w:r>
    </w:p>
    <w:p>
      <w:pPr>
        <w:ind w:left="446"/>
        <w:spacing w:before="0" w:after="0"/>
      </w:pPr>
      <w:r>
        <w:rPr>
          <w:rFonts w:ascii="Arial" w:hAnsi="Arial"/>
          <w:b w:val="0"/>
          <w:i/>
          <w:sz w:val="24"/>
        </w:rPr>
        <w:t xml:space="preserve">Guests Expected: 2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w:t>
      </w:r>
    </w:p>
    <w:p>
      <w:r>
        <w:rPr>
          <w:sz w:val="18"/>
        </w:rPr>
      </w:r>
    </w:p>
    <w:p>
      <w:r>
        <w:rPr>
          <w:sz w:val="18"/>
        </w:rPr>
      </w:r>
    </w:p>
    <w:p>
      <w:pPr>
        <w:ind w:left="187"/>
        <w:spacing w:before="0" w:after="0"/>
      </w:pPr>
      <w:r>
        <w:rPr>
          <w:rFonts w:ascii="Segoe UI Semibold" w:hAnsi="Segoe UI Semibold"/>
          <w:b/>
          <w:sz w:val="28"/>
        </w:rPr>
        <w:t>Wednesday, February 04,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2:15 PM - 5:15 PM    Living Room Weekly Coffee — Block lobby</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Every Wednesday from 3-5pm  </w:t>
      </w:r>
    </w:p>
    <w:p>
      <w:pPr>
        <w:ind w:left="446"/>
        <w:spacing w:before="0" w:after="0"/>
      </w:pPr>
      <w:r>
        <w:rPr>
          <w:rFonts w:ascii="Arial" w:hAnsi="Arial"/>
          <w:b w:val="0"/>
          <w:i/>
          <w:sz w:val="24"/>
        </w:rPr>
        <w:t xml:space="preserve">Time: 2:15PM-5:15PM  </w:t>
      </w:r>
    </w:p>
    <w:p>
      <w:pPr>
        <w:ind w:left="446"/>
        <w:spacing w:before="0" w:after="0"/>
      </w:pPr>
      <w:r>
        <w:rPr>
          <w:rFonts w:ascii="Arial" w:hAnsi="Arial"/>
          <w:b w:val="0"/>
          <w:i/>
          <w:sz w:val="24"/>
        </w:rPr>
        <w:t xml:space="preserve">Type of Event: Reception  </w:t>
      </w:r>
    </w:p>
    <w:p>
      <w:pPr>
        <w:ind w:left="446"/>
        <w:spacing w:before="0" w:after="0"/>
      </w:pPr>
      <w:r>
        <w:rPr>
          <w:rFonts w:ascii="Arial" w:hAnsi="Arial"/>
          <w:b w:val="0"/>
          <w:i/>
          <w:sz w:val="24"/>
        </w:rPr>
        <w:t xml:space="preserve">Name of Group: Living Room Weekly Coffee   </w:t>
      </w:r>
    </w:p>
    <w:p>
      <w:pPr>
        <w:ind w:left="446"/>
        <w:spacing w:before="0" w:after="0"/>
      </w:pPr>
      <w:r>
        <w:rPr>
          <w:rFonts w:ascii="Arial" w:hAnsi="Arial"/>
          <w:b w:val="0"/>
          <w:i/>
          <w:sz w:val="24"/>
        </w:rPr>
        <w:t xml:space="preserve">Location: Block lobby   </w:t>
      </w:r>
    </w:p>
    <w:p>
      <w:pPr>
        <w:ind w:left="446"/>
        <w:spacing w:before="0" w:after="0"/>
      </w:pPr>
      <w:r>
        <w:rPr>
          <w:rFonts w:ascii="Arial" w:hAnsi="Arial"/>
          <w:b w:val="0"/>
          <w:i/>
          <w:sz w:val="24"/>
        </w:rPr>
        <w:t xml:space="preserve">Internal Contact Person(s): Erin and Chris  </w:t>
      </w:r>
    </w:p>
    <w:p>
      <w:pPr>
        <w:ind w:left="446"/>
        <w:spacing w:before="0" w:after="0"/>
      </w:pPr>
      <w:r>
        <w:rPr>
          <w:rFonts w:ascii="Arial" w:hAnsi="Arial"/>
          <w:b w:val="0"/>
          <w:i/>
          <w:sz w:val="24"/>
        </w:rPr>
        <w:t xml:space="preserve">External Contact Person(s):  N/A  </w:t>
      </w:r>
    </w:p>
    <w:p>
      <w:pPr>
        <w:ind w:left="446"/>
        <w:spacing w:before="0" w:after="0"/>
      </w:pPr>
      <w:r>
        <w:rPr>
          <w:rFonts w:ascii="Arial" w:hAnsi="Arial"/>
          <w:b w:val="0"/>
          <w:i/>
          <w:sz w:val="24"/>
        </w:rPr>
        <w:t xml:space="preserve">Guests Expected: N/A  </w:t>
      </w:r>
    </w:p>
    <w:p>
      <w:pPr>
        <w:ind w:left="446"/>
        <w:spacing w:before="0" w:after="0"/>
      </w:pPr>
      <w:r>
        <w:rPr>
          <w:rFonts w:ascii="Arial" w:hAnsi="Arial"/>
          <w:b w:val="0"/>
          <w:i/>
          <w:sz w:val="24"/>
        </w:rPr>
        <w:t xml:space="preserve">Taking Attendance (Y/N): N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VS – please set up an 8 ft table near the magazine rack each Wednesday by 2:15pm. Compass Catering will drop off coffee/tea service and a linen between 2:30-2:45pm, and return to pick this up at 5:00pm. VS, please also take away the bars and leave in the Engagement office (we will not serve these to the public)     We will not serve coffee on Wed Mar 25 (Spring Break). We will have an extra Living Room coffee on Thurs, Jan 22 from 3-5pm in addition to the weekly coffee on Wed, Jan 21.   The last coffee of Spring Quarter will be on Wed, Apr 1; the Living Room will close on Sun, Apr 12. Contact Chris or Erin with questions.</w:t>
      </w:r>
    </w:p>
    <w:p>
      <w:r>
        <w:rPr>
          <w:sz w:val="18"/>
        </w:rPr>
      </w:r>
    </w:p>
    <w:p>
      <w:r>
        <w:rPr>
          <w:sz w:val="18"/>
        </w:rPr>
      </w:r>
    </w:p>
    <w:p>
      <w:pPr>
        <w:ind w:left="187"/>
        <w:spacing w:before="0" w:after="0"/>
      </w:pPr>
      <w:r>
        <w:rPr>
          <w:rFonts w:ascii="Segoe UI Semibold" w:hAnsi="Segoe UI Semibold"/>
          <w:b/>
          <w:sz w:val="28"/>
        </w:rPr>
        <w:t>Wednesday, February 04,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4:00 PM - 5:00 PM    BMSA Seminar with Kyle Stephan — Conference Room</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2/4/2026  </w:t>
      </w:r>
    </w:p>
    <w:p>
      <w:pPr>
        <w:ind w:left="446"/>
        <w:spacing w:before="0" w:after="0"/>
      </w:pPr>
      <w:r>
        <w:rPr>
          <w:rFonts w:ascii="Arial" w:hAnsi="Arial"/>
          <w:b w:val="0"/>
          <w:i/>
          <w:sz w:val="24"/>
        </w:rPr>
        <w:t xml:space="preserve">Time: 4:00PM-5:00PM  </w:t>
      </w:r>
    </w:p>
    <w:p>
      <w:pPr>
        <w:ind w:left="446"/>
        <w:spacing w:before="0" w:after="0"/>
      </w:pPr>
      <w:r>
        <w:rPr>
          <w:rFonts w:ascii="Arial" w:hAnsi="Arial"/>
          <w:b w:val="0"/>
          <w:i/>
          <w:sz w:val="24"/>
        </w:rPr>
        <w:t xml:space="preserve">Type of Event: Eng-led (BMSA training)  </w:t>
      </w:r>
    </w:p>
    <w:p>
      <w:pPr>
        <w:ind w:left="446"/>
        <w:spacing w:before="0" w:after="0"/>
      </w:pPr>
      <w:r>
        <w:rPr>
          <w:rFonts w:ascii="Arial" w:hAnsi="Arial"/>
          <w:b w:val="0"/>
          <w:i/>
          <w:sz w:val="24"/>
        </w:rPr>
        <w:t xml:space="preserve">Name of Group: BMSA Seminar  </w:t>
      </w:r>
    </w:p>
    <w:p>
      <w:pPr>
        <w:ind w:left="446"/>
        <w:spacing w:before="0" w:after="0"/>
      </w:pPr>
      <w:r>
        <w:rPr>
          <w:rFonts w:ascii="Arial" w:hAnsi="Arial"/>
          <w:b w:val="0"/>
          <w:i/>
          <w:sz w:val="24"/>
        </w:rPr>
        <w:t xml:space="preserve">Location: Conference Room   </w:t>
      </w:r>
    </w:p>
    <w:p>
      <w:pPr>
        <w:ind w:left="446"/>
        <w:spacing w:before="0" w:after="0"/>
      </w:pPr>
      <w:r>
        <w:rPr>
          <w:rFonts w:ascii="Arial" w:hAnsi="Arial"/>
          <w:b w:val="0"/>
          <w:i/>
          <w:sz w:val="24"/>
        </w:rPr>
        <w:t xml:space="preserve">Internal Contact Person(s): Erin Northington   </w:t>
      </w:r>
    </w:p>
    <w:p>
      <w:pPr>
        <w:ind w:left="446"/>
        <w:spacing w:before="0" w:after="0"/>
      </w:pPr>
      <w:r>
        <w:rPr>
          <w:rFonts w:ascii="Arial" w:hAnsi="Arial"/>
          <w:b w:val="0"/>
          <w:i/>
          <w:sz w:val="24"/>
        </w:rPr>
        <w:t xml:space="preserve">External Contact Person(s): N/A  </w:t>
      </w:r>
    </w:p>
    <w:p>
      <w:pPr>
        <w:ind w:left="446"/>
        <w:spacing w:before="0" w:after="0"/>
      </w:pPr>
      <w:r>
        <w:rPr>
          <w:rFonts w:ascii="Arial" w:hAnsi="Arial"/>
          <w:b w:val="0"/>
          <w:i/>
          <w:sz w:val="24"/>
        </w:rPr>
        <w:t xml:space="preserve">Guests Expected: 20  </w:t>
      </w:r>
    </w:p>
    <w:p>
      <w:pPr>
        <w:ind w:left="446"/>
        <w:spacing w:before="0" w:after="0"/>
      </w:pPr>
      <w:r>
        <w:rPr>
          <w:rFonts w:ascii="Arial" w:hAnsi="Arial"/>
          <w:b w:val="0"/>
          <w:i/>
          <w:sz w:val="24"/>
        </w:rPr>
        <w:t xml:space="preserve">Taking Attendance (Y/N): N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w:t>
      </w:r>
    </w:p>
    <w:p>
      <w:r>
        <w:rPr>
          <w:sz w:val="18"/>
        </w:rPr>
      </w:r>
    </w:p>
    <w:p>
      <w:r>
        <w:rPr>
          <w:sz w:val="18"/>
        </w:rPr>
      </w:r>
    </w:p>
    <w:p>
      <w:pPr>
        <w:ind w:left="187"/>
        <w:spacing w:before="0" w:after="0"/>
      </w:pPr>
      <w:r>
        <w:rPr>
          <w:rFonts w:ascii="Segoe UI Semibold" w:hAnsi="Segoe UI Semibold"/>
          <w:b/>
          <w:sz w:val="28"/>
        </w:rPr>
        <w:t>Thursday, February 05,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3:30 PM - 4:45 PM    BLCK_ST_101: Fighting Apartheid, Locally and Globally — Katz classroom</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02/05/2026  </w:t>
      </w:r>
    </w:p>
    <w:p>
      <w:pPr>
        <w:ind w:left="446"/>
        <w:spacing w:before="0" w:after="0"/>
      </w:pPr>
      <w:r>
        <w:rPr>
          <w:rFonts w:ascii="Arial" w:hAnsi="Arial"/>
          <w:b w:val="0"/>
          <w:i/>
          <w:sz w:val="24"/>
        </w:rPr>
        <w:t xml:space="preserve">Time: 3:30PM-4:50 PM  </w:t>
      </w:r>
    </w:p>
    <w:p>
      <w:pPr>
        <w:ind w:left="446"/>
        <w:spacing w:before="0" w:after="0"/>
      </w:pPr>
      <w:r>
        <w:rPr>
          <w:rFonts w:ascii="Arial" w:hAnsi="Arial"/>
          <w:b w:val="0"/>
          <w:i/>
          <w:sz w:val="24"/>
        </w:rPr>
        <w:t xml:space="preserve">Type of Event: Class visit  </w:t>
      </w:r>
    </w:p>
    <w:p>
      <w:pPr>
        <w:ind w:left="446"/>
        <w:spacing w:before="0" w:after="0"/>
      </w:pPr>
      <w:r>
        <w:rPr>
          <w:rFonts w:ascii="Arial" w:hAnsi="Arial"/>
          <w:b w:val="0"/>
          <w:i/>
          <w:sz w:val="24"/>
        </w:rPr>
        <w:t xml:space="preserve">Name of Group: BLCK_ST_101: Fighting Apartheid, Locally and Globally  </w:t>
      </w:r>
    </w:p>
    <w:p>
      <w:pPr>
        <w:ind w:left="446"/>
        <w:spacing w:before="0" w:after="0"/>
      </w:pPr>
      <w:r>
        <w:rPr>
          <w:rFonts w:ascii="Arial" w:hAnsi="Arial"/>
          <w:b w:val="0"/>
          <w:i/>
          <w:sz w:val="24"/>
        </w:rPr>
        <w:t xml:space="preserve">Location: Katz Classroom  </w:t>
      </w:r>
    </w:p>
    <w:p>
      <w:pPr>
        <w:ind w:left="446"/>
        <w:spacing w:before="0" w:after="0"/>
      </w:pPr>
      <w:r>
        <w:rPr>
          <w:rFonts w:ascii="Arial" w:hAnsi="Arial"/>
          <w:b w:val="0"/>
          <w:i/>
          <w:sz w:val="24"/>
        </w:rPr>
        <w:t xml:space="preserve">Internal Contact Person(s): Essi  </w:t>
      </w:r>
    </w:p>
    <w:p>
      <w:pPr>
        <w:ind w:left="446"/>
        <w:spacing w:before="0" w:after="0"/>
      </w:pPr>
      <w:r>
        <w:rPr>
          <w:rFonts w:ascii="Arial" w:hAnsi="Arial"/>
          <w:b w:val="0"/>
          <w:i/>
          <w:sz w:val="24"/>
        </w:rPr>
        <w:t xml:space="preserve">External Contact Person(s): Martha Biondi &lt;m-biondi@northwestern.edu&gt;  </w:t>
      </w:r>
    </w:p>
    <w:p>
      <w:pPr>
        <w:ind w:left="446"/>
        <w:spacing w:before="0" w:after="0"/>
      </w:pPr>
      <w:r>
        <w:rPr>
          <w:rFonts w:ascii="Arial" w:hAnsi="Arial"/>
          <w:b w:val="0"/>
          <w:i/>
          <w:sz w:val="24"/>
        </w:rPr>
        <w:t xml:space="preserve">Guests Expected: TBD (likely 16)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Please have bins available in the lobby.</w:t>
      </w:r>
    </w:p>
    <w:p>
      <w:r>
        <w:rPr>
          <w:sz w:val="18"/>
        </w:rPr>
      </w:r>
    </w:p>
    <w:p>
      <w:r>
        <w:rPr>
          <w:sz w:val="18"/>
        </w:rPr>
      </w:r>
    </w:p>
    <w:p>
      <w:pPr>
        <w:ind w:left="187"/>
        <w:spacing w:before="0" w:after="0"/>
      </w:pPr>
      <w:r>
        <w:rPr>
          <w:rFonts w:ascii="Segoe UI Semibold" w:hAnsi="Segoe UI Semibold"/>
          <w:b/>
          <w:sz w:val="28"/>
        </w:rPr>
        <w:t>Friday, February 06,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10:45 AM - 12:00 PM    ART_HIST 395: Displaying Empire — Katz classroom; Galleries</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02/06/2026  </w:t>
      </w:r>
    </w:p>
    <w:p>
      <w:pPr>
        <w:ind w:left="446"/>
        <w:spacing w:before="0" w:after="0"/>
      </w:pPr>
      <w:r>
        <w:rPr>
          <w:rFonts w:ascii="Arial" w:hAnsi="Arial"/>
          <w:b w:val="0"/>
          <w:i/>
          <w:sz w:val="24"/>
        </w:rPr>
        <w:t xml:space="preserve">Time: 10:45AM-12:00PM  </w:t>
      </w:r>
    </w:p>
    <w:p>
      <w:pPr>
        <w:ind w:left="446"/>
        <w:spacing w:before="0" w:after="0"/>
      </w:pPr>
      <w:r>
        <w:rPr>
          <w:rFonts w:ascii="Arial" w:hAnsi="Arial"/>
          <w:b w:val="0"/>
          <w:i/>
          <w:sz w:val="24"/>
        </w:rPr>
        <w:t xml:space="preserve">Type of Event: Class visit  </w:t>
      </w:r>
    </w:p>
    <w:p>
      <w:pPr>
        <w:ind w:left="446"/>
        <w:spacing w:before="0" w:after="0"/>
      </w:pPr>
      <w:r>
        <w:rPr>
          <w:rFonts w:ascii="Arial" w:hAnsi="Arial"/>
          <w:b w:val="0"/>
          <w:i/>
          <w:sz w:val="24"/>
        </w:rPr>
        <w:t xml:space="preserve">Name of Group: ART_HIST 395: Displaying Empire  </w:t>
      </w:r>
    </w:p>
    <w:p>
      <w:pPr>
        <w:ind w:left="446"/>
        <w:spacing w:before="0" w:after="0"/>
      </w:pPr>
      <w:r>
        <w:rPr>
          <w:rFonts w:ascii="Arial" w:hAnsi="Arial"/>
          <w:b w:val="0"/>
          <w:i/>
          <w:sz w:val="24"/>
        </w:rPr>
        <w:t xml:space="preserve">Location: Katz Classroom, Leffmann Gallery  </w:t>
      </w:r>
    </w:p>
    <w:p>
      <w:pPr>
        <w:ind w:left="446"/>
        <w:spacing w:before="0" w:after="0"/>
      </w:pPr>
      <w:r>
        <w:rPr>
          <w:rFonts w:ascii="Arial" w:hAnsi="Arial"/>
          <w:b w:val="0"/>
          <w:i/>
          <w:sz w:val="24"/>
        </w:rPr>
        <w:t xml:space="preserve">Internal Contact Person(s): Essi  </w:t>
      </w:r>
    </w:p>
    <w:p>
      <w:pPr>
        <w:ind w:left="446"/>
        <w:spacing w:before="0" w:after="0"/>
      </w:pPr>
      <w:r>
        <w:rPr>
          <w:rFonts w:ascii="Arial" w:hAnsi="Arial"/>
          <w:b w:val="0"/>
          <w:i/>
          <w:sz w:val="24"/>
        </w:rPr>
        <w:t xml:space="preserve">External Contact Person(s): Yuthika Sharma &lt;yuthika.sharma@northwestern.edu&gt;  </w:t>
      </w:r>
    </w:p>
    <w:p>
      <w:pPr>
        <w:ind w:left="446"/>
        <w:spacing w:before="0" w:after="0"/>
      </w:pPr>
      <w:r>
        <w:rPr>
          <w:rFonts w:ascii="Arial" w:hAnsi="Arial"/>
          <w:b w:val="0"/>
          <w:i/>
          <w:sz w:val="24"/>
        </w:rPr>
        <w:t xml:space="preserve">Guests Expected: TBD (ca. 11)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Please have bins available in the lobby. NOTE: We will not need the galleries the entire time. (Likely only around 10:45-11am)</w:t>
      </w:r>
    </w:p>
    <w:p>
      <w:r>
        <w:rPr>
          <w:sz w:val="18"/>
        </w:rPr>
      </w:r>
    </w:p>
    <w:p>
      <w:r>
        <w:rPr>
          <w:sz w:val="18"/>
        </w:rPr>
      </w:r>
    </w:p>
    <w:p>
      <w:pPr>
        <w:ind w:left="187"/>
        <w:spacing w:before="0" w:after="0"/>
      </w:pPr>
      <w:r>
        <w:rPr>
          <w:rFonts w:ascii="Segoe UI Semibold" w:hAnsi="Segoe UI Semibold"/>
          <w:b/>
          <w:sz w:val="28"/>
        </w:rPr>
        <w:t>Friday, February 06,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3:00 PM - 5:00 PM    BMSA Weekly Training — Conference Room</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Fridays during the academic year  </w:t>
      </w:r>
    </w:p>
    <w:p>
      <w:pPr>
        <w:ind w:left="446"/>
        <w:spacing w:before="0" w:after="0"/>
      </w:pPr>
      <w:r>
        <w:rPr>
          <w:rFonts w:ascii="Arial" w:hAnsi="Arial"/>
          <w:b w:val="0"/>
          <w:i/>
          <w:sz w:val="24"/>
        </w:rPr>
        <w:t xml:space="preserve">Time: 3:00PM-5:00PM  Type of Tour: Eng-led  </w:t>
      </w:r>
    </w:p>
    <w:p>
      <w:pPr>
        <w:ind w:left="446"/>
        <w:spacing w:before="0" w:after="0"/>
      </w:pPr>
      <w:r>
        <w:rPr>
          <w:rFonts w:ascii="Arial" w:hAnsi="Arial"/>
          <w:b w:val="0"/>
          <w:i/>
          <w:sz w:val="24"/>
        </w:rPr>
        <w:t xml:space="preserve">Name of Group: 2025-2026 BMSA Weekly Meeting  </w:t>
      </w:r>
    </w:p>
    <w:p>
      <w:pPr>
        <w:ind w:left="446"/>
        <w:spacing w:before="0" w:after="0"/>
      </w:pPr>
      <w:r>
        <w:rPr>
          <w:rFonts w:ascii="Arial" w:hAnsi="Arial"/>
          <w:b w:val="0"/>
          <w:i/>
          <w:sz w:val="24"/>
        </w:rPr>
        <w:t xml:space="preserve">Location: Conference Room and Galleries  Block Contact Person(s): Erin and Isabella  </w:t>
      </w:r>
    </w:p>
    <w:p>
      <w:pPr>
        <w:ind w:left="446"/>
        <w:spacing w:before="0" w:after="0"/>
      </w:pPr>
      <w:r>
        <w:rPr>
          <w:rFonts w:ascii="Arial" w:hAnsi="Arial"/>
          <w:b w:val="0"/>
          <w:i/>
          <w:sz w:val="24"/>
        </w:rPr>
        <w:t xml:space="preserve">External Contact Person(s): Erin and Isabella  </w:t>
      </w:r>
    </w:p>
    <w:p>
      <w:pPr>
        <w:ind w:left="446"/>
        <w:spacing w:before="0" w:after="0"/>
      </w:pPr>
      <w:r>
        <w:rPr>
          <w:rFonts w:ascii="Arial" w:hAnsi="Arial"/>
          <w:b w:val="0"/>
          <w:i/>
          <w:sz w:val="24"/>
        </w:rPr>
        <w:t xml:space="preserve">Guests Expected: 21  </w:t>
      </w:r>
    </w:p>
    <w:p>
      <w:pPr>
        <w:ind w:left="446"/>
        <w:spacing w:before="0" w:after="0"/>
      </w:pPr>
      <w:r>
        <w:rPr>
          <w:rFonts w:ascii="Arial" w:hAnsi="Arial"/>
          <w:b w:val="0"/>
          <w:i/>
          <w:sz w:val="24"/>
        </w:rPr>
        <w:t xml:space="preserve">Taking Attendance (Y/N): N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w:t>
      </w:r>
    </w:p>
    <w:p>
      <w:r>
        <w:rPr>
          <w:sz w:val="18"/>
        </w:rPr>
      </w:r>
    </w:p>
    <w:p>
      <w:r>
        <w:rPr>
          <w:sz w:val="18"/>
        </w:rPr>
      </w:r>
    </w:p>
    <w:p>
      <w:pPr>
        <w:ind w:left="187"/>
        <w:spacing w:before="0" w:after="0"/>
      </w:pPr>
      <w:r>
        <w:rPr>
          <w:rFonts w:ascii="Segoe UI Semibold" w:hAnsi="Segoe UI Semibold"/>
          <w:b/>
          <w:sz w:val="28"/>
        </w:rPr>
        <w:t>Saturday, February 07,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11:00 AM - 12:00 PM    VIP visit: Teresa Montoya — Main galleries</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02/07/2026  </w:t>
      </w:r>
    </w:p>
    <w:p>
      <w:pPr>
        <w:ind w:left="446"/>
        <w:spacing w:before="0" w:after="0"/>
      </w:pPr>
      <w:r>
        <w:rPr>
          <w:rFonts w:ascii="Arial" w:hAnsi="Arial"/>
          <w:b w:val="0"/>
          <w:i/>
          <w:sz w:val="24"/>
        </w:rPr>
        <w:t xml:space="preserve">Time:  11:00-12:00pm  </w:t>
      </w:r>
    </w:p>
    <w:p>
      <w:pPr>
        <w:ind w:left="446"/>
        <w:spacing w:before="0" w:after="0"/>
      </w:pPr>
      <w:r>
        <w:rPr>
          <w:rFonts w:ascii="Arial" w:hAnsi="Arial"/>
          <w:b w:val="0"/>
          <w:i/>
          <w:sz w:val="24"/>
        </w:rPr>
        <w:t xml:space="preserve">Type of Event:  VIP visit  </w:t>
      </w:r>
    </w:p>
    <w:p>
      <w:pPr>
        <w:ind w:left="446"/>
        <w:spacing w:before="0" w:after="0"/>
      </w:pPr>
      <w:r>
        <w:rPr>
          <w:rFonts w:ascii="Arial" w:hAnsi="Arial"/>
          <w:b w:val="0"/>
          <w:i/>
          <w:sz w:val="24"/>
        </w:rPr>
        <w:t xml:space="preserve">Name of Group: VIP artist visit: Teresa Montoya  </w:t>
      </w:r>
    </w:p>
    <w:p>
      <w:pPr>
        <w:ind w:left="446"/>
        <w:spacing w:before="0" w:after="0"/>
      </w:pPr>
      <w:r>
        <w:rPr>
          <w:rFonts w:ascii="Arial" w:hAnsi="Arial"/>
          <w:b w:val="0"/>
          <w:i/>
          <w:sz w:val="24"/>
        </w:rPr>
        <w:t xml:space="preserve">Location: Main galleries  </w:t>
      </w:r>
    </w:p>
    <w:p>
      <w:pPr>
        <w:ind w:left="446"/>
        <w:spacing w:before="0" w:after="0"/>
      </w:pPr>
      <w:r>
        <w:rPr>
          <w:rFonts w:ascii="Arial" w:hAnsi="Arial"/>
          <w:b w:val="0"/>
          <w:i/>
          <w:sz w:val="24"/>
        </w:rPr>
        <w:t xml:space="preserve">Internal Contact Person(s): Erin/Margaret  </w:t>
      </w:r>
    </w:p>
    <w:p>
      <w:pPr>
        <w:ind w:left="446"/>
        <w:spacing w:before="0" w:after="0"/>
      </w:pPr>
      <w:r>
        <w:rPr>
          <w:rFonts w:ascii="Arial" w:hAnsi="Arial"/>
          <w:b w:val="0"/>
          <w:i/>
          <w:sz w:val="24"/>
        </w:rPr>
        <w:t xml:space="preserve">External Contact Person(s): Teresa Montoya  </w:t>
      </w:r>
    </w:p>
    <w:p>
      <w:pPr>
        <w:ind w:left="446"/>
        <w:spacing w:before="0" w:after="0"/>
      </w:pPr>
      <w:r>
        <w:rPr>
          <w:rFonts w:ascii="Arial" w:hAnsi="Arial"/>
          <w:b w:val="0"/>
          <w:i/>
          <w:sz w:val="24"/>
        </w:rPr>
        <w:t xml:space="preserve">Guests Expected:  1-2  </w:t>
      </w:r>
    </w:p>
    <w:p>
      <w:pPr>
        <w:ind w:left="446"/>
        <w:spacing w:before="0" w:after="0"/>
      </w:pPr>
      <w:r>
        <w:rPr>
          <w:rFonts w:ascii="Arial" w:hAnsi="Arial"/>
          <w:b w:val="0"/>
          <w:i/>
          <w:sz w:val="24"/>
        </w:rPr>
        <w:t xml:space="preserve">Taking Attendance (Y/N): N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Kathleen will greet artist Teresa Montoya and walk through the exhibition with her at 11:00am.</w:t>
      </w:r>
    </w:p>
    <w:p>
      <w:r>
        <w:rPr>
          <w:sz w:val="18"/>
        </w:rPr>
      </w:r>
    </w:p>
    <w:p>
      <w:r>
        <w:rPr>
          <w:sz w:val="18"/>
        </w:rPr>
      </w:r>
    </w:p>
    <w:p>
      <w:pPr>
        <w:ind w:left="187"/>
        <w:spacing w:before="0" w:after="0"/>
      </w:pPr>
      <w:r>
        <w:rPr>
          <w:rFonts w:ascii="Segoe UI Semibold" w:hAnsi="Segoe UI Semibold"/>
          <w:b/>
          <w:sz w:val="28"/>
        </w:rPr>
        <w:t>Saturday, February 07,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1:00 PM - 1:30 PM    TECH CHECK: Teresa Montoya in Conversation — auditorium</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02/07/26   </w:t>
      </w:r>
    </w:p>
    <w:p>
      <w:pPr>
        <w:ind w:left="446"/>
        <w:spacing w:before="0" w:after="0"/>
      </w:pPr>
      <w:r>
        <w:rPr>
          <w:rFonts w:ascii="Arial" w:hAnsi="Arial"/>
          <w:b w:val="0"/>
          <w:i/>
          <w:sz w:val="24"/>
        </w:rPr>
        <w:t xml:space="preserve">Time:1-1:30pm; Engagement setting up auditorium starting 11:30am   </w:t>
      </w:r>
    </w:p>
    <w:p>
      <w:pPr>
        <w:ind w:left="446"/>
        <w:spacing w:before="0" w:after="0"/>
      </w:pPr>
      <w:r>
        <w:rPr>
          <w:rFonts w:ascii="Arial" w:hAnsi="Arial"/>
          <w:b w:val="0"/>
          <w:i/>
          <w:sz w:val="24"/>
        </w:rPr>
        <w:t xml:space="preserve">Type of Event: tech check  </w:t>
      </w:r>
    </w:p>
    <w:p>
      <w:pPr>
        <w:ind w:left="446"/>
        <w:spacing w:before="0" w:after="0"/>
      </w:pPr>
      <w:r>
        <w:rPr>
          <w:rFonts w:ascii="Arial" w:hAnsi="Arial"/>
          <w:b w:val="0"/>
          <w:i/>
          <w:sz w:val="24"/>
        </w:rPr>
        <w:t xml:space="preserve">Name of Group: TECH CHECK: Teresa Montoya in Conversation  </w:t>
      </w:r>
    </w:p>
    <w:p>
      <w:pPr>
        <w:ind w:left="446"/>
        <w:spacing w:before="0" w:after="0"/>
      </w:pPr>
      <w:r>
        <w:rPr>
          <w:rFonts w:ascii="Arial" w:hAnsi="Arial"/>
          <w:b w:val="0"/>
          <w:i/>
          <w:sz w:val="24"/>
        </w:rPr>
        <w:t xml:space="preserve">Location: auditorium    </w:t>
      </w:r>
    </w:p>
    <w:p>
      <w:pPr>
        <w:ind w:left="446"/>
        <w:spacing w:before="0" w:after="0"/>
      </w:pPr>
      <w:r>
        <w:rPr>
          <w:rFonts w:ascii="Arial" w:hAnsi="Arial"/>
          <w:b w:val="0"/>
          <w:i/>
          <w:sz w:val="24"/>
        </w:rPr>
        <w:t xml:space="preserve">Internal Contact Person(s): Margaret, Ben   </w:t>
      </w:r>
    </w:p>
    <w:p>
      <w:pPr>
        <w:ind w:left="446"/>
        <w:spacing w:before="0" w:after="0"/>
      </w:pPr>
      <w:r>
        <w:rPr>
          <w:rFonts w:ascii="Arial" w:hAnsi="Arial"/>
          <w:b w:val="0"/>
          <w:i/>
          <w:sz w:val="24"/>
        </w:rPr>
        <w:t xml:space="preserve">External Contact Person(s):  N/A  </w:t>
      </w:r>
    </w:p>
    <w:p>
      <w:pPr>
        <w:ind w:left="446"/>
        <w:spacing w:before="0" w:after="0"/>
      </w:pPr>
      <w:r>
        <w:rPr>
          <w:rFonts w:ascii="Arial" w:hAnsi="Arial"/>
          <w:b w:val="0"/>
          <w:i/>
          <w:sz w:val="24"/>
        </w:rPr>
        <w:t xml:space="preserve">Guests Expected: NA  </w:t>
      </w:r>
    </w:p>
    <w:p>
      <w:pPr>
        <w:ind w:left="446"/>
        <w:spacing w:before="0" w:after="0"/>
      </w:pPr>
      <w:r>
        <w:rPr>
          <w:rFonts w:ascii="Arial" w:hAnsi="Arial"/>
          <w:b w:val="0"/>
          <w:i/>
          <w:sz w:val="24"/>
        </w:rPr>
        <w:t xml:space="preserve">Taking Attendance (Y/N): N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w:t>
      </w:r>
    </w:p>
    <w:p>
      <w:r>
        <w:rPr>
          <w:sz w:val="18"/>
        </w:rPr>
      </w:r>
    </w:p>
    <w:p>
      <w:r>
        <w:rPr>
          <w:sz w:val="18"/>
        </w:rPr>
      </w:r>
    </w:p>
    <w:p>
      <w:pPr>
        <w:ind w:left="187"/>
        <w:spacing w:before="0" w:after="0"/>
      </w:pPr>
      <w:r>
        <w:rPr>
          <w:rFonts w:ascii="Segoe UI Semibold" w:hAnsi="Segoe UI Semibold"/>
          <w:b/>
          <w:sz w:val="28"/>
        </w:rPr>
        <w:t>Saturday, February 07,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2:00 PM - 3:30 PM    PUBLIC PROGRAM: Teresa Montoya in Conversation — Block Auditorium; Block Lobby</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02/07/26   </w:t>
      </w:r>
    </w:p>
    <w:p>
      <w:pPr>
        <w:ind w:left="446"/>
        <w:spacing w:before="0" w:after="0"/>
      </w:pPr>
      <w:r>
        <w:rPr>
          <w:rFonts w:ascii="Arial" w:hAnsi="Arial"/>
          <w:b w:val="0"/>
          <w:i/>
          <w:sz w:val="24"/>
        </w:rPr>
        <w:t xml:space="preserve">Time: 2:00-3:30PM  </w:t>
      </w:r>
    </w:p>
    <w:p>
      <w:pPr>
        <w:ind w:left="446"/>
        <w:spacing w:before="0" w:after="0"/>
      </w:pPr>
      <w:r>
        <w:rPr>
          <w:rFonts w:ascii="Arial" w:hAnsi="Arial"/>
          <w:b w:val="0"/>
          <w:i/>
          <w:sz w:val="24"/>
        </w:rPr>
        <w:t xml:space="preserve">Type of Event: Public Program  </w:t>
      </w:r>
    </w:p>
    <w:p>
      <w:pPr>
        <w:ind w:left="446"/>
        <w:spacing w:before="0" w:after="0"/>
      </w:pPr>
      <w:r>
        <w:rPr>
          <w:rFonts w:ascii="Arial" w:hAnsi="Arial"/>
          <w:b w:val="0"/>
          <w:i/>
          <w:sz w:val="24"/>
        </w:rPr>
        <w:t xml:space="preserve">Name of Group: Teresa Montoya in Conversation  </w:t>
      </w:r>
    </w:p>
    <w:p>
      <w:pPr>
        <w:ind w:left="446"/>
        <w:spacing w:before="0" w:after="0"/>
      </w:pPr>
      <w:r>
        <w:rPr>
          <w:rFonts w:ascii="Arial" w:hAnsi="Arial"/>
          <w:b w:val="0"/>
          <w:i/>
          <w:sz w:val="24"/>
        </w:rPr>
        <w:t xml:space="preserve">Location: Block lobby, Block Auditorium  </w:t>
      </w:r>
    </w:p>
    <w:p>
      <w:pPr>
        <w:ind w:left="446"/>
        <w:spacing w:before="0" w:after="0"/>
      </w:pPr>
      <w:r>
        <w:rPr>
          <w:rFonts w:ascii="Arial" w:hAnsi="Arial"/>
          <w:b w:val="0"/>
          <w:i/>
          <w:sz w:val="24"/>
        </w:rPr>
        <w:t xml:space="preserve">Internal Contact Person(s): Margaret, Isabella, Erin  </w:t>
      </w:r>
    </w:p>
    <w:p>
      <w:pPr>
        <w:ind w:left="446"/>
        <w:spacing w:before="0" w:after="0"/>
      </w:pPr>
      <w:r>
        <w:rPr>
          <w:rFonts w:ascii="Arial" w:hAnsi="Arial"/>
          <w:b w:val="0"/>
          <w:i/>
          <w:sz w:val="24"/>
        </w:rPr>
        <w:t xml:space="preserve">External Contact Person(s):  N/A  </w:t>
      </w:r>
    </w:p>
    <w:p>
      <w:pPr>
        <w:ind w:left="446"/>
        <w:spacing w:before="0" w:after="0"/>
      </w:pPr>
      <w:r>
        <w:rPr>
          <w:rFonts w:ascii="Arial" w:hAnsi="Arial"/>
          <w:b w:val="0"/>
          <w:i/>
          <w:sz w:val="24"/>
        </w:rPr>
        <w:t xml:space="preserve">Guests Expected: 140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11:30am — Engagement staff arriving to The Block to set-up  11:45am — food for Block staff arrives; needs to be moved to conference room / BMSAs arrive  12pm — museum opens to the public / Sean's team photographing in the galleries  (FYI at 12pm, there's also a private luncheon occurring at Norris, if folks ask you)   1-1:30pm — tech check in auditorium with speakers, Margaret, and Ben 1:30pm — auditorium doors open to public/Engagement to confirm  2-3:30pm — public program  3pm — Compass arrives to set up reception ** VS: can you help us set up the tables for this? Isabella will check-in with you all on this, day-of 3:30-4:30pm — public reception  anywhere from 4:15-5pm — Compass arrives for reception breakdown  5pm — museum closes</w:t>
      </w:r>
    </w:p>
    <w:p>
      <w:r>
        <w:rPr>
          <w:sz w:val="18"/>
        </w:rPr>
      </w:r>
    </w:p>
    <w:p>
      <w:r>
        <w:rPr>
          <w:sz w:val="18"/>
        </w:rPr>
      </w:r>
    </w:p>
    <w:p>
      <w:pPr>
        <w:ind w:left="187"/>
        <w:spacing w:before="0" w:after="0"/>
      </w:pPr>
      <w:r>
        <w:rPr>
          <w:rFonts w:ascii="Segoe UI Semibold" w:hAnsi="Segoe UI Semibold"/>
          <w:b/>
          <w:sz w:val="28"/>
        </w:rPr>
        <w:t>Saturday, February 07,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3:30 PM - 4:30 PM    RECEPTION: Teresa Montoya in Conversation — Block Lobby</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02/07/26   </w:t>
      </w:r>
    </w:p>
    <w:p>
      <w:pPr>
        <w:ind w:left="446"/>
        <w:spacing w:before="0" w:after="0"/>
      </w:pPr>
      <w:r>
        <w:rPr>
          <w:rFonts w:ascii="Arial" w:hAnsi="Arial"/>
          <w:b w:val="0"/>
          <w:i/>
          <w:sz w:val="24"/>
        </w:rPr>
        <w:t xml:space="preserve">Time: 3:30-4:30PM  </w:t>
      </w:r>
    </w:p>
    <w:p>
      <w:pPr>
        <w:ind w:left="446"/>
        <w:spacing w:before="0" w:after="0"/>
      </w:pPr>
      <w:r>
        <w:rPr>
          <w:rFonts w:ascii="Arial" w:hAnsi="Arial"/>
          <w:b w:val="0"/>
          <w:i/>
          <w:sz w:val="24"/>
        </w:rPr>
        <w:t xml:space="preserve">Type of Event: reception  </w:t>
      </w:r>
    </w:p>
    <w:p>
      <w:pPr>
        <w:ind w:left="446"/>
        <w:spacing w:before="0" w:after="0"/>
      </w:pPr>
      <w:r>
        <w:rPr>
          <w:rFonts w:ascii="Arial" w:hAnsi="Arial"/>
          <w:b w:val="0"/>
          <w:i/>
          <w:sz w:val="24"/>
        </w:rPr>
        <w:t xml:space="preserve">Name of Group: RECEPTION: Teresa Montoya in Conversation  </w:t>
      </w:r>
    </w:p>
    <w:p>
      <w:pPr>
        <w:ind w:left="446"/>
        <w:spacing w:before="0" w:after="0"/>
      </w:pPr>
      <w:r>
        <w:rPr>
          <w:rFonts w:ascii="Arial" w:hAnsi="Arial"/>
          <w:b w:val="0"/>
          <w:i/>
          <w:sz w:val="24"/>
        </w:rPr>
        <w:t xml:space="preserve">Location: Block lobby   </w:t>
      </w:r>
    </w:p>
    <w:p>
      <w:pPr>
        <w:ind w:left="446"/>
        <w:spacing w:before="0" w:after="0"/>
      </w:pPr>
      <w:r>
        <w:rPr>
          <w:rFonts w:ascii="Arial" w:hAnsi="Arial"/>
          <w:b w:val="0"/>
          <w:i/>
          <w:sz w:val="24"/>
        </w:rPr>
        <w:t xml:space="preserve">Internal Contact Person(s): Margaret, Isabella, Erin  </w:t>
      </w:r>
    </w:p>
    <w:p>
      <w:pPr>
        <w:ind w:left="446"/>
        <w:spacing w:before="0" w:after="0"/>
      </w:pPr>
      <w:r>
        <w:rPr>
          <w:rFonts w:ascii="Arial" w:hAnsi="Arial"/>
          <w:b w:val="0"/>
          <w:i/>
          <w:sz w:val="24"/>
        </w:rPr>
        <w:t xml:space="preserve">External Contact Person(s):  N/A  </w:t>
      </w:r>
    </w:p>
    <w:p>
      <w:pPr>
        <w:ind w:left="446"/>
        <w:spacing w:before="0" w:after="0"/>
      </w:pPr>
      <w:r>
        <w:rPr>
          <w:rFonts w:ascii="Arial" w:hAnsi="Arial"/>
          <w:b w:val="0"/>
          <w:i/>
          <w:sz w:val="24"/>
        </w:rPr>
        <w:t xml:space="preserve">Guests Expected: 140  </w:t>
      </w:r>
    </w:p>
    <w:p>
      <w:pPr>
        <w:ind w:left="446"/>
        <w:spacing w:before="0" w:after="0"/>
      </w:pPr>
      <w:r>
        <w:rPr>
          <w:rFonts w:ascii="Arial" w:hAnsi="Arial"/>
          <w:b w:val="0"/>
          <w:i/>
          <w:sz w:val="24"/>
        </w:rPr>
        <w:t xml:space="preserve">Taking Attendance (Y/N): N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3pm — Compass arrives to set up reception  3:30-4:30pm — public reception  anywhere from 4:15-5pm — Compass arrives for reception breakdown  5pm — museum closes</w:t>
      </w:r>
    </w:p>
    <w:p>
      <w:r>
        <w:rPr>
          <w:sz w:val="18"/>
        </w:rPr>
      </w:r>
    </w:p>
    <w:p>
      <w:r>
        <w:rPr>
          <w:sz w:val="18"/>
        </w:rPr>
      </w:r>
    </w:p>
    <w:p>
      <w:pPr>
        <w:ind w:left="187"/>
        <w:spacing w:before="0" w:after="0"/>
      </w:pPr>
      <w:r>
        <w:rPr>
          <w:rFonts w:ascii="Segoe UI Semibold" w:hAnsi="Segoe UI Semibold"/>
          <w:b/>
          <w:sz w:val="28"/>
        </w:rPr>
        <w:t>Sunday, February 08,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2:00 PM - 3:00 PM    PUBLIC PROGRAM: BMSA Art Talks! Tó Łisto — main gallery</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02/08/2026 </w:t>
      </w:r>
    </w:p>
    <w:p>
      <w:pPr>
        <w:ind w:left="446"/>
        <w:spacing w:before="0" w:after="0"/>
      </w:pPr>
      <w:r>
        <w:rPr>
          <w:rFonts w:ascii="Arial" w:hAnsi="Arial"/>
          <w:b w:val="0"/>
          <w:i/>
          <w:sz w:val="24"/>
        </w:rPr>
        <w:t xml:space="preserve">Time: 2:00PM-3:00PM </w:t>
      </w:r>
    </w:p>
    <w:p>
      <w:pPr>
        <w:ind w:left="446"/>
        <w:spacing w:before="0" w:after="0"/>
      </w:pPr>
      <w:r>
        <w:rPr>
          <w:rFonts w:ascii="Arial" w:hAnsi="Arial"/>
          <w:b w:val="0"/>
          <w:i/>
          <w:sz w:val="24"/>
        </w:rPr>
        <w:t xml:space="preserve">Type of Event: public program — BMSA Art Talks  </w:t>
      </w:r>
    </w:p>
    <w:p>
      <w:pPr>
        <w:ind w:left="446"/>
        <w:spacing w:before="0" w:after="0"/>
      </w:pPr>
      <w:r>
        <w:rPr>
          <w:rFonts w:ascii="Arial" w:hAnsi="Arial"/>
          <w:b w:val="0"/>
          <w:i/>
          <w:sz w:val="24"/>
        </w:rPr>
        <w:t xml:space="preserve">Name of Group: BMSA Art Talks! Tó Łisto </w:t>
      </w:r>
    </w:p>
    <w:p>
      <w:pPr>
        <w:ind w:left="446"/>
        <w:spacing w:before="0" w:after="0"/>
      </w:pPr>
      <w:r>
        <w:rPr>
          <w:rFonts w:ascii="Arial" w:hAnsi="Arial"/>
          <w:b w:val="0"/>
          <w:i/>
          <w:sz w:val="24"/>
        </w:rPr>
        <w:t xml:space="preserve">Location: Main Gallery  </w:t>
      </w:r>
    </w:p>
    <w:p>
      <w:pPr>
        <w:ind w:left="446"/>
        <w:spacing w:before="0" w:after="0"/>
      </w:pPr>
      <w:r>
        <w:rPr>
          <w:rFonts w:ascii="Arial" w:hAnsi="Arial"/>
          <w:b w:val="0"/>
          <w:i/>
          <w:sz w:val="24"/>
        </w:rPr>
        <w:t xml:space="preserve">Internal Contact Person(s): BMSAs, Isabella, Erin, Margaret  </w:t>
      </w:r>
    </w:p>
    <w:p>
      <w:pPr>
        <w:ind w:left="446"/>
        <w:spacing w:before="0" w:after="0"/>
      </w:pPr>
      <w:r>
        <w:rPr>
          <w:rFonts w:ascii="Arial" w:hAnsi="Arial"/>
          <w:b w:val="0"/>
          <w:i/>
          <w:sz w:val="24"/>
        </w:rPr>
        <w:t xml:space="preserve">External Contact Person(s): NA  </w:t>
      </w:r>
    </w:p>
    <w:p>
      <w:pPr>
        <w:ind w:left="446"/>
        <w:spacing w:before="0" w:after="0"/>
      </w:pPr>
      <w:r>
        <w:rPr>
          <w:rFonts w:ascii="Arial" w:hAnsi="Arial"/>
          <w:b w:val="0"/>
          <w:i/>
          <w:sz w:val="24"/>
        </w:rPr>
        <w:t xml:space="preserve">Guests Expected: 25 max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w:t>
      </w:r>
    </w:p>
    <w:p>
      <w:r>
        <w:rPr>
          <w:sz w:val="18"/>
        </w:rPr>
      </w:r>
    </w:p>
    <w:p>
      <w:r>
        <w:rPr>
          <w:sz w:val="18"/>
        </w:rPr>
      </w:r>
    </w:p>
    <w:p>
      <w:pPr>
        <w:ind w:left="187"/>
        <w:spacing w:before="0" w:after="0"/>
      </w:pPr>
      <w:r>
        <w:rPr>
          <w:rFonts w:ascii="Segoe UI Semibold" w:hAnsi="Segoe UI Semibold"/>
          <w:b/>
          <w:sz w:val="28"/>
        </w:rPr>
        <w:t>Monday, February 09,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11:00 AM - 12:00 PM    ART_HIST 403 Object and Materials Seminar (small group visit) — nan</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02/09/2026  </w:t>
      </w:r>
    </w:p>
    <w:p>
      <w:pPr>
        <w:ind w:left="446"/>
        <w:spacing w:before="0" w:after="0"/>
      </w:pPr>
      <w:r>
        <w:rPr>
          <w:rFonts w:ascii="Arial" w:hAnsi="Arial"/>
          <w:b w:val="0"/>
          <w:i/>
          <w:sz w:val="24"/>
        </w:rPr>
        <w:t xml:space="preserve">Time: 11:00AM-12:00PM  </w:t>
      </w:r>
    </w:p>
    <w:p>
      <w:pPr>
        <w:ind w:left="446"/>
        <w:spacing w:before="0" w:after="0"/>
      </w:pPr>
      <w:r>
        <w:rPr>
          <w:rFonts w:ascii="Arial" w:hAnsi="Arial"/>
          <w:b w:val="0"/>
          <w:i/>
          <w:sz w:val="24"/>
        </w:rPr>
        <w:t xml:space="preserve">Type of Event: Faculty/student visit  </w:t>
      </w:r>
    </w:p>
    <w:p>
      <w:pPr>
        <w:ind w:left="446"/>
        <w:spacing w:before="0" w:after="0"/>
      </w:pPr>
      <w:r>
        <w:rPr>
          <w:rFonts w:ascii="Arial" w:hAnsi="Arial"/>
          <w:b w:val="0"/>
          <w:i/>
          <w:sz w:val="24"/>
        </w:rPr>
        <w:t xml:space="preserve">Name of Group: ART_HIST 403 Object and Materials Seminar  </w:t>
      </w:r>
    </w:p>
    <w:p>
      <w:pPr>
        <w:ind w:left="446"/>
        <w:spacing w:before="0" w:after="0"/>
      </w:pPr>
      <w:r>
        <w:rPr>
          <w:rFonts w:ascii="Arial" w:hAnsi="Arial"/>
          <w:b w:val="0"/>
          <w:i/>
          <w:sz w:val="24"/>
        </w:rPr>
        <w:t xml:space="preserve">Location: Katz Classroom  </w:t>
      </w:r>
    </w:p>
    <w:p>
      <w:pPr>
        <w:ind w:left="446"/>
        <w:spacing w:before="0" w:after="0"/>
      </w:pPr>
      <w:r>
        <w:rPr>
          <w:rFonts w:ascii="Arial" w:hAnsi="Arial"/>
          <w:b w:val="0"/>
          <w:i/>
          <w:sz w:val="24"/>
        </w:rPr>
        <w:t xml:space="preserve">Internal Contact Person(s): Corinne Granof  </w:t>
      </w:r>
    </w:p>
    <w:p>
      <w:pPr>
        <w:ind w:left="446"/>
        <w:spacing w:before="0" w:after="0"/>
      </w:pPr>
      <w:r>
        <w:rPr>
          <w:rFonts w:ascii="Arial" w:hAnsi="Arial"/>
          <w:b w:val="0"/>
          <w:i/>
          <w:sz w:val="24"/>
        </w:rPr>
        <w:t xml:space="preserve">External Contact Person(s): Yuthika Sharma, yuthika.sharma@northwestern.edu &lt;mailto:yuthika.sharma@northwestern.edu&gt; , and Maria Kokkori, maria.kokkori1@northwestern.edu &lt;mailto:maria.kokkori1@northwestern.edu&gt;   </w:t>
      </w:r>
    </w:p>
    <w:p>
      <w:pPr>
        <w:ind w:left="446"/>
        <w:spacing w:before="0" w:after="0"/>
      </w:pPr>
      <w:r>
        <w:rPr>
          <w:rFonts w:ascii="Arial" w:hAnsi="Arial"/>
          <w:b w:val="0"/>
          <w:i/>
          <w:sz w:val="24"/>
        </w:rPr>
        <w:t xml:space="preserve">Guests Expected: 2-3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w:t>
      </w:r>
    </w:p>
    <w:p>
      <w:r>
        <w:rPr>
          <w:sz w:val="18"/>
        </w:rPr>
      </w:r>
    </w:p>
    <w:p>
      <w:r>
        <w:rPr>
          <w:sz w:val="18"/>
        </w:rPr>
      </w:r>
    </w:p>
    <w:p>
      <w:pPr>
        <w:ind w:left="187"/>
        <w:spacing w:before="0" w:after="0"/>
      </w:pPr>
      <w:r>
        <w:rPr>
          <w:rFonts w:ascii="Segoe UI Semibold" w:hAnsi="Segoe UI Semibold"/>
          <w:b/>
          <w:sz w:val="28"/>
        </w:rPr>
        <w:t>Monday, February 09,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12:30 PM - 1:50 PM    ENG 274: Introduction to Native American and Indigenous Literatures — Katz classroom</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02/09/2026  </w:t>
      </w:r>
    </w:p>
    <w:p>
      <w:pPr>
        <w:ind w:left="446"/>
        <w:spacing w:before="0" w:after="0"/>
      </w:pPr>
      <w:r>
        <w:rPr>
          <w:rFonts w:ascii="Arial" w:hAnsi="Arial"/>
          <w:b w:val="0"/>
          <w:i/>
          <w:sz w:val="24"/>
        </w:rPr>
        <w:t xml:space="preserve">Time: 12:30PM-1:50 PM  </w:t>
      </w:r>
    </w:p>
    <w:p>
      <w:pPr>
        <w:ind w:left="446"/>
        <w:spacing w:before="0" w:after="0"/>
      </w:pPr>
      <w:r>
        <w:rPr>
          <w:rFonts w:ascii="Arial" w:hAnsi="Arial"/>
          <w:b w:val="0"/>
          <w:i/>
          <w:sz w:val="24"/>
        </w:rPr>
        <w:t xml:space="preserve">Type of Event: Class visit  </w:t>
      </w:r>
    </w:p>
    <w:p>
      <w:pPr>
        <w:ind w:left="446"/>
        <w:spacing w:before="0" w:after="0"/>
      </w:pPr>
      <w:r>
        <w:rPr>
          <w:rFonts w:ascii="Arial" w:hAnsi="Arial"/>
          <w:b w:val="0"/>
          <w:i/>
          <w:sz w:val="24"/>
        </w:rPr>
        <w:t xml:space="preserve">Name of Group: ENG 274: Introduction to Native American and Indigenous Literatures  </w:t>
      </w:r>
    </w:p>
    <w:p>
      <w:pPr>
        <w:ind w:left="446"/>
        <w:spacing w:before="0" w:after="0"/>
      </w:pPr>
      <w:r>
        <w:rPr>
          <w:rFonts w:ascii="Arial" w:hAnsi="Arial"/>
          <w:b w:val="0"/>
          <w:i/>
          <w:sz w:val="24"/>
        </w:rPr>
        <w:t xml:space="preserve">Location: Katz Classroom  </w:t>
      </w:r>
    </w:p>
    <w:p>
      <w:pPr>
        <w:ind w:left="446"/>
        <w:spacing w:before="0" w:after="0"/>
      </w:pPr>
      <w:r>
        <w:rPr>
          <w:rFonts w:ascii="Arial" w:hAnsi="Arial"/>
          <w:b w:val="0"/>
          <w:i/>
          <w:sz w:val="24"/>
        </w:rPr>
        <w:t xml:space="preserve">Internal Contact Person(s): Essi  </w:t>
      </w:r>
    </w:p>
    <w:p>
      <w:pPr>
        <w:ind w:left="446"/>
        <w:spacing w:before="0" w:after="0"/>
      </w:pPr>
      <w:r>
        <w:rPr>
          <w:rFonts w:ascii="Arial" w:hAnsi="Arial"/>
          <w:b w:val="0"/>
          <w:i/>
          <w:sz w:val="24"/>
        </w:rPr>
        <w:t xml:space="preserve">External Contact Person(s): Mariajose Rodriguez Pliego &lt;mariajose.rodriguezpliego@northwestern.edu&gt;  </w:t>
      </w:r>
    </w:p>
    <w:p>
      <w:pPr>
        <w:ind w:left="446"/>
        <w:spacing w:before="0" w:after="0"/>
      </w:pPr>
      <w:r>
        <w:rPr>
          <w:rFonts w:ascii="Arial" w:hAnsi="Arial"/>
          <w:b w:val="0"/>
          <w:i/>
          <w:sz w:val="24"/>
        </w:rPr>
        <w:t xml:space="preserve">Guests Expected: 21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Please have bins available in the lobby.</w:t>
      </w:r>
    </w:p>
    <w:p>
      <w:r>
        <w:rPr>
          <w:sz w:val="18"/>
        </w:rPr>
      </w:r>
    </w:p>
    <w:p>
      <w:r>
        <w:rPr>
          <w:sz w:val="18"/>
        </w:rPr>
      </w:r>
    </w:p>
    <w:p>
      <w:pPr>
        <w:ind w:left="187"/>
        <w:spacing w:before="0" w:after="0"/>
      </w:pPr>
      <w:r>
        <w:rPr>
          <w:rFonts w:ascii="Segoe UI Semibold" w:hAnsi="Segoe UI Semibold"/>
          <w:b/>
          <w:sz w:val="28"/>
        </w:rPr>
        <w:t>Tuesday, February 10,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12:30 PM - 1:50 PM    FRENCH 201: Les Formes du mal — Katz classroom</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02/10/2026  </w:t>
      </w:r>
    </w:p>
    <w:p>
      <w:pPr>
        <w:ind w:left="446"/>
        <w:spacing w:before="0" w:after="0"/>
      </w:pPr>
      <w:r>
        <w:rPr>
          <w:rFonts w:ascii="Arial" w:hAnsi="Arial"/>
          <w:b w:val="0"/>
          <w:i/>
          <w:sz w:val="24"/>
        </w:rPr>
        <w:t xml:space="preserve">Time: 12:30PM-1:50 PM  </w:t>
      </w:r>
    </w:p>
    <w:p>
      <w:pPr>
        <w:ind w:left="446"/>
        <w:spacing w:before="0" w:after="0"/>
      </w:pPr>
      <w:r>
        <w:rPr>
          <w:rFonts w:ascii="Arial" w:hAnsi="Arial"/>
          <w:b w:val="0"/>
          <w:i/>
          <w:sz w:val="24"/>
        </w:rPr>
        <w:t xml:space="preserve">Type of Event: Class visit  </w:t>
      </w:r>
    </w:p>
    <w:p>
      <w:pPr>
        <w:ind w:left="446"/>
        <w:spacing w:before="0" w:after="0"/>
      </w:pPr>
      <w:r>
        <w:rPr>
          <w:rFonts w:ascii="Arial" w:hAnsi="Arial"/>
          <w:b w:val="0"/>
          <w:i/>
          <w:sz w:val="24"/>
        </w:rPr>
        <w:t xml:space="preserve">Name of Group: FRENCH 201: Les Formes du mal  </w:t>
      </w:r>
    </w:p>
    <w:p>
      <w:pPr>
        <w:ind w:left="446"/>
        <w:spacing w:before="0" w:after="0"/>
      </w:pPr>
      <w:r>
        <w:rPr>
          <w:rFonts w:ascii="Arial" w:hAnsi="Arial"/>
          <w:b w:val="0"/>
          <w:i/>
          <w:sz w:val="24"/>
        </w:rPr>
        <w:t xml:space="preserve">Location: Katz Classroom  </w:t>
      </w:r>
    </w:p>
    <w:p>
      <w:pPr>
        <w:ind w:left="446"/>
        <w:spacing w:before="0" w:after="0"/>
      </w:pPr>
      <w:r>
        <w:rPr>
          <w:rFonts w:ascii="Arial" w:hAnsi="Arial"/>
          <w:b w:val="0"/>
          <w:i/>
          <w:sz w:val="24"/>
        </w:rPr>
        <w:t xml:space="preserve">Internal Contact Person(s): Essi Rönkkö  </w:t>
      </w:r>
    </w:p>
    <w:p>
      <w:pPr>
        <w:ind w:left="446"/>
        <w:spacing w:before="0" w:after="0"/>
      </w:pPr>
      <w:r>
        <w:rPr>
          <w:rFonts w:ascii="Arial" w:hAnsi="Arial"/>
          <w:b w:val="0"/>
          <w:i/>
          <w:sz w:val="24"/>
        </w:rPr>
        <w:t xml:space="preserve">External Contact Person(s): Cynthia Nazarian &lt;nazarian@northwestern.edu &lt;mailto:nazarian@northwestern.edu&gt; &gt;  </w:t>
      </w:r>
    </w:p>
    <w:p>
      <w:pPr>
        <w:ind w:left="446"/>
        <w:spacing w:before="0" w:after="0"/>
      </w:pPr>
      <w:r>
        <w:rPr>
          <w:rFonts w:ascii="Arial" w:hAnsi="Arial"/>
          <w:b w:val="0"/>
          <w:i/>
          <w:sz w:val="24"/>
        </w:rPr>
        <w:t xml:space="preserve">Guests Expected: 7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Please have bins available in the lobby.</w:t>
      </w:r>
    </w:p>
    <w:p>
      <w:r>
        <w:rPr>
          <w:sz w:val="18"/>
        </w:rPr>
      </w:r>
    </w:p>
    <w:p>
      <w:r>
        <w:rPr>
          <w:sz w:val="18"/>
        </w:rPr>
      </w:r>
    </w:p>
    <w:p>
      <w:pPr>
        <w:ind w:left="187"/>
        <w:spacing w:before="0" w:after="0"/>
      </w:pPr>
      <w:r>
        <w:rPr>
          <w:rFonts w:ascii="Segoe UI Semibold" w:hAnsi="Segoe UI Semibold"/>
          <w:b/>
          <w:sz w:val="28"/>
        </w:rPr>
        <w:t>Tuesday, February 10,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4:00 PM - 5:00 PM    Campus Group: NU Athletics — Katz</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02/10/2026  </w:t>
      </w:r>
    </w:p>
    <w:p>
      <w:pPr>
        <w:ind w:left="446"/>
        <w:spacing w:before="0" w:after="0"/>
      </w:pPr>
      <w:r>
        <w:rPr>
          <w:rFonts w:ascii="Arial" w:hAnsi="Arial"/>
          <w:b w:val="0"/>
          <w:i/>
          <w:sz w:val="24"/>
        </w:rPr>
        <w:t xml:space="preserve">Time: 4:00PM-5:00 PM  </w:t>
      </w:r>
    </w:p>
    <w:p>
      <w:pPr>
        <w:ind w:left="446"/>
        <w:spacing w:before="0" w:after="0"/>
      </w:pPr>
      <w:r>
        <w:rPr>
          <w:rFonts w:ascii="Arial" w:hAnsi="Arial"/>
          <w:b w:val="0"/>
          <w:i/>
          <w:sz w:val="24"/>
        </w:rPr>
        <w:t xml:space="preserve">Type of Event: Campus/co-curricular visit  </w:t>
      </w:r>
    </w:p>
    <w:p>
      <w:pPr>
        <w:ind w:left="446"/>
        <w:spacing w:before="0" w:after="0"/>
      </w:pPr>
      <w:r>
        <w:rPr>
          <w:rFonts w:ascii="Arial" w:hAnsi="Arial"/>
          <w:b w:val="0"/>
          <w:i/>
          <w:sz w:val="24"/>
        </w:rPr>
        <w:t xml:space="preserve">Name of Group: NU Athletics  </w:t>
      </w:r>
    </w:p>
    <w:p>
      <w:pPr>
        <w:ind w:left="446"/>
        <w:spacing w:before="0" w:after="0"/>
      </w:pPr>
      <w:r>
        <w:rPr>
          <w:rFonts w:ascii="Arial" w:hAnsi="Arial"/>
          <w:b w:val="0"/>
          <w:i/>
          <w:sz w:val="24"/>
        </w:rPr>
        <w:t xml:space="preserve">Location: Katz Classroom  </w:t>
      </w:r>
    </w:p>
    <w:p>
      <w:pPr>
        <w:ind w:left="446"/>
        <w:spacing w:before="0" w:after="0"/>
      </w:pPr>
      <w:r>
        <w:rPr>
          <w:rFonts w:ascii="Arial" w:hAnsi="Arial"/>
          <w:b w:val="0"/>
          <w:i/>
          <w:sz w:val="24"/>
        </w:rPr>
        <w:t xml:space="preserve">Internal Contact Person(s): Erin Northington   </w:t>
      </w:r>
    </w:p>
    <w:p>
      <w:pPr>
        <w:ind w:left="446"/>
        <w:spacing w:before="0" w:after="0"/>
      </w:pPr>
      <w:r>
        <w:rPr>
          <w:rFonts w:ascii="Arial" w:hAnsi="Arial"/>
          <w:b w:val="0"/>
          <w:i/>
          <w:sz w:val="24"/>
        </w:rPr>
        <w:t xml:space="preserve">External Contact Person(s): Maria Elena Sanchez maria.sanchez@northwestern.edu &lt;mailto:maria.sanchez@northwestern.edu&gt;   </w:t>
      </w:r>
    </w:p>
    <w:p>
      <w:pPr>
        <w:ind w:left="446"/>
        <w:spacing w:before="0" w:after="0"/>
      </w:pPr>
      <w:r>
        <w:rPr>
          <w:rFonts w:ascii="Arial" w:hAnsi="Arial"/>
          <w:b w:val="0"/>
          <w:i/>
          <w:sz w:val="24"/>
        </w:rPr>
        <w:t xml:space="preserve">Guests Expected: 4-8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Please have bins available in the lobby.</w:t>
      </w:r>
    </w:p>
    <w:p>
      <w:r>
        <w:rPr>
          <w:sz w:val="18"/>
        </w:rPr>
      </w:r>
    </w:p>
    <w:p>
      <w:r>
        <w:rPr>
          <w:sz w:val="18"/>
        </w:rPr>
      </w:r>
    </w:p>
    <w:p>
      <w:pPr>
        <w:ind w:left="187"/>
        <w:spacing w:before="0" w:after="0"/>
      </w:pPr>
      <w:r>
        <w:rPr>
          <w:rFonts w:ascii="Segoe UI Semibold" w:hAnsi="Segoe UI Semibold"/>
          <w:b/>
          <w:sz w:val="28"/>
        </w:rPr>
        <w:t>Wednesday, February 11,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8:45 AM - 10:00 AM    Office of the Provost Winter Quarter All-Staff Meeting — McCormick Auditorium, Norris University Center</w:t>
      </w:r>
    </w:p>
    <w:p>
      <w:pPr>
        <w:ind w:left="446"/>
        <w:spacing w:before="148" w:after="0"/>
      </w:pPr>
      <w:r>
        <w:rPr>
          <w:rFonts w:ascii="Arial" w:hAnsi="Arial"/>
          <w:b w:val="0"/>
          <w:i/>
          <w:sz w:val="24"/>
        </w:rPr>
        <w:t>The Winter Quarter Office of the Provost all-staff meeting will be held from 9-10 a.m. on February 11 in McCormick Auditorium in the Norris University Center. Coffee, tea, and light breakfast fare will be available beginning at 8:45 a.m. inside the auditorium. We look forward to seeing you there!     ***      8:45am: Coffee, tea, and light breakfast fare available  9:00am: Program begins  10:00am: Program concludes</w:t>
      </w:r>
    </w:p>
    <w:p>
      <w:r>
        <w:rPr>
          <w:sz w:val="18"/>
        </w:rPr>
      </w:r>
    </w:p>
    <w:p>
      <w:r>
        <w:rPr>
          <w:sz w:val="18"/>
        </w:rPr>
      </w:r>
    </w:p>
    <w:p>
      <w:pPr>
        <w:ind w:left="187"/>
        <w:spacing w:before="0" w:after="0"/>
      </w:pPr>
      <w:r>
        <w:rPr>
          <w:rFonts w:ascii="Segoe UI Semibold" w:hAnsi="Segoe UI Semibold"/>
          <w:b/>
          <w:sz w:val="28"/>
        </w:rPr>
        <w:t>Wednesday, February 11,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10:00 AM - 10:45 AM    Coffee With Colleagues — Lake Room, Norris 2nd Floor (2-180)</w:t>
      </w:r>
    </w:p>
    <w:p>
      <w:r>
        <w:rPr>
          <w:sz w:val="18"/>
        </w:rPr>
      </w:r>
    </w:p>
    <w:p>
      <w:r>
        <w:rPr>
          <w:sz w:val="18"/>
        </w:rPr>
      </w:r>
    </w:p>
    <w:p>
      <w:pPr>
        <w:ind w:left="187"/>
        <w:spacing w:before="0" w:after="0"/>
      </w:pPr>
      <w:r>
        <w:rPr>
          <w:rFonts w:ascii="Segoe UI Semibold" w:hAnsi="Segoe UI Semibold"/>
          <w:b/>
          <w:sz w:val="28"/>
        </w:rPr>
        <w:t>Wednesday, February 11,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 xml:space="preserve">11:00 AM - 12:00 PM    All Staff Meeting (Winter 2026) — </w:t>
      </w:r>
    </w:p>
    <w:p>
      <w:r>
        <w:rPr>
          <w:sz w:val="18"/>
        </w:rPr>
      </w:r>
    </w:p>
    <w:p>
      <w:r>
        <w:rPr>
          <w:sz w:val="18"/>
        </w:rPr>
      </w:r>
    </w:p>
    <w:p>
      <w:pPr>
        <w:ind w:left="187"/>
        <w:spacing w:before="0" w:after="0"/>
      </w:pPr>
      <w:r>
        <w:rPr>
          <w:rFonts w:ascii="Segoe UI Semibold" w:hAnsi="Segoe UI Semibold"/>
          <w:b/>
          <w:sz w:val="28"/>
        </w:rPr>
        <w:t>Wednesday, February 11,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1:00 PM - 1:45 PM    ART_HIST 330: Renaissance Worlds — Katz classroom</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02/11/2026  </w:t>
      </w:r>
    </w:p>
    <w:p>
      <w:pPr>
        <w:ind w:left="446"/>
        <w:spacing w:before="0" w:after="0"/>
      </w:pPr>
      <w:r>
        <w:rPr>
          <w:rFonts w:ascii="Arial" w:hAnsi="Arial"/>
          <w:b w:val="0"/>
          <w:i/>
          <w:sz w:val="24"/>
        </w:rPr>
        <w:t xml:space="preserve">Time: 1:00PM-1:45 PM  </w:t>
      </w:r>
    </w:p>
    <w:p>
      <w:pPr>
        <w:ind w:left="446"/>
        <w:spacing w:before="0" w:after="0"/>
      </w:pPr>
      <w:r>
        <w:rPr>
          <w:rFonts w:ascii="Arial" w:hAnsi="Arial"/>
          <w:b w:val="0"/>
          <w:i/>
          <w:sz w:val="24"/>
        </w:rPr>
        <w:t xml:space="preserve">Type of Event: Class visit  </w:t>
      </w:r>
    </w:p>
    <w:p>
      <w:pPr>
        <w:ind w:left="446"/>
        <w:spacing w:before="0" w:after="0"/>
      </w:pPr>
      <w:r>
        <w:rPr>
          <w:rFonts w:ascii="Arial" w:hAnsi="Arial"/>
          <w:b w:val="0"/>
          <w:i/>
          <w:sz w:val="24"/>
        </w:rPr>
        <w:t xml:space="preserve">Name of Group: ART_HIST 330: Renaissance Worlds  </w:t>
      </w:r>
    </w:p>
    <w:p>
      <w:pPr>
        <w:ind w:left="446"/>
        <w:spacing w:before="0" w:after="0"/>
      </w:pPr>
      <w:r>
        <w:rPr>
          <w:rFonts w:ascii="Arial" w:hAnsi="Arial"/>
          <w:b w:val="0"/>
          <w:i/>
          <w:sz w:val="24"/>
        </w:rPr>
        <w:t xml:space="preserve">Location: Katz Classroom  </w:t>
      </w:r>
    </w:p>
    <w:p>
      <w:pPr>
        <w:ind w:left="446"/>
        <w:spacing w:before="0" w:after="0"/>
      </w:pPr>
      <w:r>
        <w:rPr>
          <w:rFonts w:ascii="Arial" w:hAnsi="Arial"/>
          <w:b w:val="0"/>
          <w:i/>
          <w:sz w:val="24"/>
        </w:rPr>
        <w:t xml:space="preserve">Internal Contact Person(s): Essi Rönkkö  </w:t>
      </w:r>
    </w:p>
    <w:p>
      <w:pPr>
        <w:ind w:left="446"/>
        <w:spacing w:before="0" w:after="0"/>
      </w:pPr>
      <w:r>
        <w:rPr>
          <w:rFonts w:ascii="Arial" w:hAnsi="Arial"/>
          <w:b w:val="0"/>
          <w:i/>
          <w:sz w:val="24"/>
        </w:rPr>
        <w:t xml:space="preserve">External Contact Person(s): Laura Rybicki &lt;LauraRybicki2030@u.northwestern.edu &lt;mailto:LauraRybicki2030@u.northwestern.edu&gt; &gt;, Rebecca Zorach &lt;rebecca.zorach@northwestern.edu&gt;  </w:t>
      </w:r>
    </w:p>
    <w:p>
      <w:pPr>
        <w:ind w:left="446"/>
        <w:spacing w:before="0" w:after="0"/>
      </w:pPr>
      <w:r>
        <w:rPr>
          <w:rFonts w:ascii="Arial" w:hAnsi="Arial"/>
          <w:b w:val="0"/>
          <w:i/>
          <w:sz w:val="24"/>
        </w:rPr>
        <w:t xml:space="preserve">Guests Expected: 1-2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w:t>
      </w:r>
    </w:p>
    <w:p>
      <w:r>
        <w:rPr>
          <w:sz w:val="18"/>
        </w:rPr>
      </w:r>
    </w:p>
    <w:p>
      <w:r>
        <w:rPr>
          <w:sz w:val="18"/>
        </w:rPr>
      </w:r>
    </w:p>
    <w:p>
      <w:pPr>
        <w:ind w:left="187"/>
        <w:spacing w:before="0" w:after="0"/>
      </w:pPr>
      <w:r>
        <w:rPr>
          <w:rFonts w:ascii="Segoe UI Semibold" w:hAnsi="Segoe UI Semibold"/>
          <w:b/>
          <w:sz w:val="28"/>
        </w:rPr>
        <w:t>Wednesday, February 11,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2:15 PM - 5:15 PM    Living Room Weekly Coffee — Block lobby</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Every Wednesday from 3-5pm  </w:t>
      </w:r>
    </w:p>
    <w:p>
      <w:pPr>
        <w:ind w:left="446"/>
        <w:spacing w:before="0" w:after="0"/>
      </w:pPr>
      <w:r>
        <w:rPr>
          <w:rFonts w:ascii="Arial" w:hAnsi="Arial"/>
          <w:b w:val="0"/>
          <w:i/>
          <w:sz w:val="24"/>
        </w:rPr>
        <w:t xml:space="preserve">Time: 2:15PM-5:15PM  </w:t>
      </w:r>
    </w:p>
    <w:p>
      <w:pPr>
        <w:ind w:left="446"/>
        <w:spacing w:before="0" w:after="0"/>
      </w:pPr>
      <w:r>
        <w:rPr>
          <w:rFonts w:ascii="Arial" w:hAnsi="Arial"/>
          <w:b w:val="0"/>
          <w:i/>
          <w:sz w:val="24"/>
        </w:rPr>
        <w:t xml:space="preserve">Type of Event: Reception  </w:t>
      </w:r>
    </w:p>
    <w:p>
      <w:pPr>
        <w:ind w:left="446"/>
        <w:spacing w:before="0" w:after="0"/>
      </w:pPr>
      <w:r>
        <w:rPr>
          <w:rFonts w:ascii="Arial" w:hAnsi="Arial"/>
          <w:b w:val="0"/>
          <w:i/>
          <w:sz w:val="24"/>
        </w:rPr>
        <w:t xml:space="preserve">Name of Group: Living Room Weekly Coffee   </w:t>
      </w:r>
    </w:p>
    <w:p>
      <w:pPr>
        <w:ind w:left="446"/>
        <w:spacing w:before="0" w:after="0"/>
      </w:pPr>
      <w:r>
        <w:rPr>
          <w:rFonts w:ascii="Arial" w:hAnsi="Arial"/>
          <w:b w:val="0"/>
          <w:i/>
          <w:sz w:val="24"/>
        </w:rPr>
        <w:t xml:space="preserve">Location: Block lobby   </w:t>
      </w:r>
    </w:p>
    <w:p>
      <w:pPr>
        <w:ind w:left="446"/>
        <w:spacing w:before="0" w:after="0"/>
      </w:pPr>
      <w:r>
        <w:rPr>
          <w:rFonts w:ascii="Arial" w:hAnsi="Arial"/>
          <w:b w:val="0"/>
          <w:i/>
          <w:sz w:val="24"/>
        </w:rPr>
        <w:t xml:space="preserve">Internal Contact Person(s): Erin and Chris  </w:t>
      </w:r>
    </w:p>
    <w:p>
      <w:pPr>
        <w:ind w:left="446"/>
        <w:spacing w:before="0" w:after="0"/>
      </w:pPr>
      <w:r>
        <w:rPr>
          <w:rFonts w:ascii="Arial" w:hAnsi="Arial"/>
          <w:b w:val="0"/>
          <w:i/>
          <w:sz w:val="24"/>
        </w:rPr>
        <w:t xml:space="preserve">External Contact Person(s):  N/A  </w:t>
      </w:r>
    </w:p>
    <w:p>
      <w:pPr>
        <w:ind w:left="446"/>
        <w:spacing w:before="0" w:after="0"/>
      </w:pPr>
      <w:r>
        <w:rPr>
          <w:rFonts w:ascii="Arial" w:hAnsi="Arial"/>
          <w:b w:val="0"/>
          <w:i/>
          <w:sz w:val="24"/>
        </w:rPr>
        <w:t xml:space="preserve">Guests Expected: N/A  </w:t>
      </w:r>
    </w:p>
    <w:p>
      <w:pPr>
        <w:ind w:left="446"/>
        <w:spacing w:before="0" w:after="0"/>
      </w:pPr>
      <w:r>
        <w:rPr>
          <w:rFonts w:ascii="Arial" w:hAnsi="Arial"/>
          <w:b w:val="0"/>
          <w:i/>
          <w:sz w:val="24"/>
        </w:rPr>
        <w:t xml:space="preserve">Taking Attendance (Y/N): N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VS – please set up an 8 ft table near the magazine rack each Wednesday by 2:15pm. Compass Catering will drop off coffee/tea service and a linen between 2:30-2:45pm, and return to pick this up at 5:00pm. VS, please also take away the bars and leave in the Engagement office (we will not serve these to the public)     We will not serve coffee on Wed Mar 25 (Spring Break). We will have an extra Living Room coffee on Thurs, Jan 22 from 3-5pm in addition to the weekly coffee on Wed, Jan 21.   The last coffee of Spring Quarter will be on Wed, Apr 1; the Living Room will close on Sun, Apr 12. Contact Chris or Erin with questions.</w:t>
      </w:r>
    </w:p>
    <w:p>
      <w:r>
        <w:rPr>
          <w:sz w:val="18"/>
        </w:rPr>
      </w:r>
    </w:p>
    <w:p>
      <w:r>
        <w:rPr>
          <w:sz w:val="18"/>
        </w:rPr>
      </w:r>
    </w:p>
    <w:p>
      <w:pPr>
        <w:ind w:left="187"/>
        <w:spacing w:before="0" w:after="0"/>
      </w:pPr>
      <w:r>
        <w:rPr>
          <w:rFonts w:ascii="Segoe UI Semibold" w:hAnsi="Segoe UI Semibold"/>
          <w:b/>
          <w:sz w:val="28"/>
        </w:rPr>
        <w:t>Wednesday, February 11,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4:00 PM - 5:30 PM    BMSA-led Tour: Atlas Mentorship, Buffett Institute for Global Affairs — nan</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02/11/2026  </w:t>
      </w:r>
    </w:p>
    <w:p>
      <w:pPr>
        <w:ind w:left="446"/>
        <w:spacing w:before="0" w:after="0"/>
      </w:pPr>
      <w:r>
        <w:rPr>
          <w:rFonts w:ascii="Arial" w:hAnsi="Arial"/>
          <w:b w:val="0"/>
          <w:i/>
          <w:sz w:val="24"/>
        </w:rPr>
        <w:t xml:space="preserve">Time: 4:00PM-5:30PM  </w:t>
      </w:r>
    </w:p>
    <w:p>
      <w:pPr>
        <w:ind w:left="446"/>
        <w:spacing w:before="0" w:after="0"/>
      </w:pPr>
      <w:r>
        <w:rPr>
          <w:rFonts w:ascii="Arial" w:hAnsi="Arial"/>
          <w:b w:val="0"/>
          <w:i/>
          <w:sz w:val="24"/>
        </w:rPr>
        <w:t xml:space="preserve">Type of Event: BMSA-led tour  </w:t>
      </w:r>
    </w:p>
    <w:p>
      <w:pPr>
        <w:ind w:left="446"/>
        <w:spacing w:before="0" w:after="0"/>
      </w:pPr>
      <w:r>
        <w:rPr>
          <w:rFonts w:ascii="Arial" w:hAnsi="Arial"/>
          <w:b w:val="0"/>
          <w:i/>
          <w:sz w:val="24"/>
        </w:rPr>
        <w:t xml:space="preserve">Name of Group: Atlas Mentorship, Buffett Institute for Global Affairs  </w:t>
      </w:r>
    </w:p>
    <w:p>
      <w:pPr>
        <w:ind w:left="446"/>
        <w:spacing w:before="0" w:after="0"/>
      </w:pPr>
      <w:r>
        <w:rPr>
          <w:rFonts w:ascii="Arial" w:hAnsi="Arial"/>
          <w:b w:val="0"/>
          <w:i/>
          <w:sz w:val="24"/>
        </w:rPr>
        <w:t xml:space="preserve">Location: Living room, main gallery    </w:t>
      </w:r>
    </w:p>
    <w:p>
      <w:pPr>
        <w:ind w:left="446"/>
        <w:spacing w:before="0" w:after="0"/>
      </w:pPr>
      <w:r>
        <w:rPr>
          <w:rFonts w:ascii="Arial" w:hAnsi="Arial"/>
          <w:b w:val="0"/>
          <w:i/>
          <w:sz w:val="24"/>
        </w:rPr>
        <w:t xml:space="preserve">Internal Contact Person(s): Ethan  </w:t>
      </w:r>
    </w:p>
    <w:p>
      <w:pPr>
        <w:ind w:left="446"/>
        <w:spacing w:before="0" w:after="0"/>
      </w:pPr>
      <w:r>
        <w:rPr>
          <w:rFonts w:ascii="Arial" w:hAnsi="Arial"/>
          <w:b w:val="0"/>
          <w:i/>
          <w:sz w:val="24"/>
        </w:rPr>
        <w:t xml:space="preserve">External Contact Person(s): Renato de Souza Elisanio  </w:t>
      </w:r>
    </w:p>
    <w:p>
      <w:pPr>
        <w:ind w:left="446"/>
        <w:spacing w:before="0" w:after="0"/>
      </w:pPr>
      <w:r>
        <w:rPr>
          <w:rFonts w:ascii="Arial" w:hAnsi="Arial"/>
          <w:b w:val="0"/>
          <w:i/>
          <w:sz w:val="24"/>
        </w:rPr>
        <w:t xml:space="preserve">Guests Expected: 20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BMSA-led. 773-739-1445 if you need to reach Renato (BMSA that will be leading the tour).</w:t>
      </w:r>
    </w:p>
    <w:p>
      <w:r>
        <w:rPr>
          <w:sz w:val="18"/>
        </w:rPr>
      </w:r>
    </w:p>
    <w:p>
      <w:r>
        <w:rPr>
          <w:sz w:val="18"/>
        </w:rPr>
      </w:r>
    </w:p>
    <w:p>
      <w:pPr>
        <w:ind w:left="187"/>
        <w:spacing w:before="0" w:after="0"/>
      </w:pPr>
      <w:r>
        <w:rPr>
          <w:rFonts w:ascii="Segoe UI Semibold" w:hAnsi="Segoe UI Semibold"/>
          <w:b/>
          <w:sz w:val="28"/>
        </w:rPr>
        <w:t>Thursday, February 12,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12:30 PM - 1:30 PM    PUBLIC PROGRAM: Curator Talk - Hamdia Traoré — hamdia traoré -- main gallery</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02/12/26   </w:t>
      </w:r>
    </w:p>
    <w:p>
      <w:pPr>
        <w:ind w:left="446"/>
        <w:spacing w:before="0" w:after="0"/>
      </w:pPr>
      <w:r>
        <w:rPr>
          <w:rFonts w:ascii="Arial" w:hAnsi="Arial"/>
          <w:b w:val="0"/>
          <w:i/>
          <w:sz w:val="24"/>
        </w:rPr>
        <w:t xml:space="preserve">Time: 12:30-1:30PM  </w:t>
      </w:r>
    </w:p>
    <w:p>
      <w:pPr>
        <w:ind w:left="446"/>
        <w:spacing w:before="0" w:after="0"/>
      </w:pPr>
      <w:r>
        <w:rPr>
          <w:rFonts w:ascii="Arial" w:hAnsi="Arial"/>
          <w:b w:val="0"/>
          <w:i/>
          <w:sz w:val="24"/>
        </w:rPr>
        <w:t xml:space="preserve">Type of Event: Public Program  </w:t>
      </w:r>
    </w:p>
    <w:p>
      <w:pPr>
        <w:ind w:left="446"/>
        <w:spacing w:before="0" w:after="0"/>
      </w:pPr>
      <w:r>
        <w:rPr>
          <w:rFonts w:ascii="Arial" w:hAnsi="Arial"/>
          <w:b w:val="0"/>
          <w:i/>
          <w:sz w:val="24"/>
        </w:rPr>
        <w:t xml:space="preserve">Name of Group: Curator Talk: Hamdia Traoré from Kathleen   </w:t>
      </w:r>
    </w:p>
    <w:p>
      <w:pPr>
        <w:ind w:left="446"/>
        <w:spacing w:before="0" w:after="0"/>
      </w:pPr>
      <w:r>
        <w:rPr>
          <w:rFonts w:ascii="Arial" w:hAnsi="Arial"/>
          <w:b w:val="0"/>
          <w:i/>
          <w:sz w:val="24"/>
        </w:rPr>
        <w:t xml:space="preserve">Location: main gallery  </w:t>
      </w:r>
    </w:p>
    <w:p>
      <w:pPr>
        <w:ind w:left="446"/>
        <w:spacing w:before="0" w:after="0"/>
      </w:pPr>
      <w:r>
        <w:rPr>
          <w:rFonts w:ascii="Arial" w:hAnsi="Arial"/>
          <w:b w:val="0"/>
          <w:i/>
          <w:sz w:val="24"/>
        </w:rPr>
        <w:t xml:space="preserve">Internal Contact Person(s): Margaret, Isabella, Erin  </w:t>
      </w:r>
    </w:p>
    <w:p>
      <w:pPr>
        <w:ind w:left="446"/>
        <w:spacing w:before="0" w:after="0"/>
      </w:pPr>
      <w:r>
        <w:rPr>
          <w:rFonts w:ascii="Arial" w:hAnsi="Arial"/>
          <w:b w:val="0"/>
          <w:i/>
          <w:sz w:val="24"/>
        </w:rPr>
        <w:t xml:space="preserve">External Contact Person(s):  N/A  </w:t>
      </w:r>
    </w:p>
    <w:p>
      <w:pPr>
        <w:ind w:left="446"/>
        <w:spacing w:before="0" w:after="0"/>
      </w:pPr>
      <w:r>
        <w:rPr>
          <w:rFonts w:ascii="Arial" w:hAnsi="Arial"/>
          <w:b w:val="0"/>
          <w:i/>
          <w:sz w:val="24"/>
        </w:rPr>
        <w:t xml:space="preserve">Guests Expected: TBD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Attendance Total:</w:t>
      </w:r>
    </w:p>
    <w:p>
      <w:r>
        <w:rPr>
          <w:sz w:val="18"/>
        </w:rPr>
      </w:r>
    </w:p>
    <w:p>
      <w:r>
        <w:rPr>
          <w:sz w:val="18"/>
        </w:rPr>
      </w:r>
    </w:p>
    <w:p>
      <w:pPr>
        <w:ind w:left="187"/>
        <w:spacing w:before="0" w:after="0"/>
      </w:pPr>
      <w:r>
        <w:rPr>
          <w:rFonts w:ascii="Segoe UI Semibold" w:hAnsi="Segoe UI Semibold"/>
          <w:b/>
          <w:sz w:val="28"/>
        </w:rPr>
        <w:t>Thursday, February 12,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1:00 PM - 2:20 PM    ATP 101: On Seeing and Believing — Katz classroom</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02/12/2026  </w:t>
      </w:r>
    </w:p>
    <w:p>
      <w:pPr>
        <w:ind w:left="446"/>
        <w:spacing w:before="0" w:after="0"/>
      </w:pPr>
      <w:r>
        <w:rPr>
          <w:rFonts w:ascii="Arial" w:hAnsi="Arial"/>
          <w:b w:val="0"/>
          <w:i/>
          <w:sz w:val="24"/>
        </w:rPr>
        <w:t xml:space="preserve">Time: 1:00PM-2:20 PM  </w:t>
      </w:r>
    </w:p>
    <w:p>
      <w:pPr>
        <w:ind w:left="446"/>
        <w:spacing w:before="0" w:after="0"/>
      </w:pPr>
      <w:r>
        <w:rPr>
          <w:rFonts w:ascii="Arial" w:hAnsi="Arial"/>
          <w:b w:val="0"/>
          <w:i/>
          <w:sz w:val="24"/>
        </w:rPr>
        <w:t xml:space="preserve">Type of Event: Class visit  </w:t>
      </w:r>
    </w:p>
    <w:p>
      <w:pPr>
        <w:ind w:left="446"/>
        <w:spacing w:before="0" w:after="0"/>
      </w:pPr>
      <w:r>
        <w:rPr>
          <w:rFonts w:ascii="Arial" w:hAnsi="Arial"/>
          <w:b w:val="0"/>
          <w:i/>
          <w:sz w:val="24"/>
        </w:rPr>
        <w:t xml:space="preserve">Name of Group: ATP 101: On Seeing and Believing  </w:t>
      </w:r>
    </w:p>
    <w:p>
      <w:pPr>
        <w:ind w:left="446"/>
        <w:spacing w:before="0" w:after="0"/>
      </w:pPr>
      <w:r>
        <w:rPr>
          <w:rFonts w:ascii="Arial" w:hAnsi="Arial"/>
          <w:b w:val="0"/>
          <w:i/>
          <w:sz w:val="24"/>
        </w:rPr>
        <w:t xml:space="preserve">Location: Katz Classroom  </w:t>
      </w:r>
    </w:p>
    <w:p>
      <w:pPr>
        <w:ind w:left="446"/>
        <w:spacing w:before="0" w:after="0"/>
      </w:pPr>
      <w:r>
        <w:rPr>
          <w:rFonts w:ascii="Arial" w:hAnsi="Arial"/>
          <w:b w:val="0"/>
          <w:i/>
          <w:sz w:val="24"/>
        </w:rPr>
        <w:t xml:space="preserve">Internal Contact Person(s): Essi Rönkkö  </w:t>
      </w:r>
    </w:p>
    <w:p>
      <w:pPr>
        <w:ind w:left="446"/>
        <w:spacing w:before="0" w:after="0"/>
      </w:pPr>
      <w:r>
        <w:rPr>
          <w:rFonts w:ascii="Arial" w:hAnsi="Arial"/>
          <w:b w:val="0"/>
          <w:i/>
          <w:sz w:val="24"/>
        </w:rPr>
        <w:t xml:space="preserve">External Contact Person(s): Pamela L Bannos &lt;pbannos@northwestern.edu&gt;  </w:t>
      </w:r>
    </w:p>
    <w:p>
      <w:pPr>
        <w:ind w:left="446"/>
        <w:spacing w:before="0" w:after="0"/>
      </w:pPr>
      <w:r>
        <w:rPr>
          <w:rFonts w:ascii="Arial" w:hAnsi="Arial"/>
          <w:b w:val="0"/>
          <w:i/>
          <w:sz w:val="24"/>
        </w:rPr>
        <w:t xml:space="preserve">Guests Expected: 14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Please have bins available in the lobby.</w:t>
      </w:r>
    </w:p>
    <w:p>
      <w:r>
        <w:rPr>
          <w:sz w:val="18"/>
        </w:rPr>
      </w:r>
    </w:p>
    <w:p>
      <w:r>
        <w:rPr>
          <w:sz w:val="18"/>
        </w:rPr>
      </w:r>
    </w:p>
    <w:p>
      <w:pPr>
        <w:ind w:left="187"/>
        <w:spacing w:before="0" w:after="0"/>
      </w:pPr>
      <w:r>
        <w:rPr>
          <w:rFonts w:ascii="Segoe UI Semibold" w:hAnsi="Segoe UI Semibold"/>
          <w:b/>
          <w:sz w:val="28"/>
        </w:rPr>
        <w:t>Thursday, February 12,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3:00 PM - 4:00 PM    VISITOR: Prof. Matos — Katz classroom</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02/12/2026  </w:t>
      </w:r>
    </w:p>
    <w:p>
      <w:pPr>
        <w:ind w:left="446"/>
        <w:spacing w:before="0" w:after="0"/>
      </w:pPr>
      <w:r>
        <w:rPr>
          <w:rFonts w:ascii="Arial" w:hAnsi="Arial"/>
          <w:b w:val="0"/>
          <w:i/>
          <w:sz w:val="24"/>
        </w:rPr>
        <w:t xml:space="preserve">Time: 3:00PM-4:00 PM  </w:t>
      </w:r>
    </w:p>
    <w:p>
      <w:pPr>
        <w:ind w:left="446"/>
        <w:spacing w:before="0" w:after="0"/>
      </w:pPr>
      <w:r>
        <w:rPr>
          <w:rFonts w:ascii="Arial" w:hAnsi="Arial"/>
          <w:b w:val="0"/>
          <w:i/>
          <w:sz w:val="24"/>
        </w:rPr>
        <w:t xml:space="preserve">Type of Event: Research visit  </w:t>
      </w:r>
    </w:p>
    <w:p>
      <w:pPr>
        <w:ind w:left="446"/>
        <w:spacing w:before="0" w:after="0"/>
      </w:pPr>
      <w:r>
        <w:rPr>
          <w:rFonts w:ascii="Arial" w:hAnsi="Arial"/>
          <w:b w:val="0"/>
          <w:i/>
          <w:sz w:val="24"/>
        </w:rPr>
        <w:t xml:space="preserve">Name of Group: Prof. Matos  </w:t>
      </w:r>
    </w:p>
    <w:p>
      <w:pPr>
        <w:ind w:left="446"/>
        <w:spacing w:before="0" w:after="0"/>
      </w:pPr>
      <w:r>
        <w:rPr>
          <w:rFonts w:ascii="Arial" w:hAnsi="Arial"/>
          <w:b w:val="0"/>
          <w:i/>
          <w:sz w:val="24"/>
        </w:rPr>
        <w:t xml:space="preserve">Location: Katz Classroom  </w:t>
      </w:r>
    </w:p>
    <w:p>
      <w:pPr>
        <w:ind w:left="446"/>
        <w:spacing w:before="0" w:after="0"/>
      </w:pPr>
      <w:r>
        <w:rPr>
          <w:rFonts w:ascii="Arial" w:hAnsi="Arial"/>
          <w:b w:val="0"/>
          <w:i/>
          <w:sz w:val="24"/>
        </w:rPr>
        <w:t xml:space="preserve">Internal Contact Person(s): Essi  </w:t>
      </w:r>
    </w:p>
    <w:p>
      <w:pPr>
        <w:ind w:left="446"/>
        <w:spacing w:before="0" w:after="0"/>
      </w:pPr>
      <w:r>
        <w:rPr>
          <w:rFonts w:ascii="Arial" w:hAnsi="Arial"/>
          <w:b w:val="0"/>
          <w:i/>
          <w:sz w:val="24"/>
        </w:rPr>
        <w:t xml:space="preserve">External Contact Person(s): Dr. Rafael O. Matos &lt;rafael.matos@northwestern.edu&gt;  </w:t>
      </w:r>
    </w:p>
    <w:p>
      <w:pPr>
        <w:ind w:left="446"/>
        <w:spacing w:before="0" w:after="0"/>
      </w:pPr>
      <w:r>
        <w:rPr>
          <w:rFonts w:ascii="Arial" w:hAnsi="Arial"/>
          <w:b w:val="0"/>
          <w:i/>
          <w:sz w:val="24"/>
        </w:rPr>
        <w:t xml:space="preserve">Guests Expected: `1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Attendance Total:</w:t>
      </w:r>
    </w:p>
    <w:p>
      <w:r>
        <w:rPr>
          <w:sz w:val="18"/>
        </w:rPr>
      </w:r>
    </w:p>
    <w:p>
      <w:r>
        <w:rPr>
          <w:sz w:val="18"/>
        </w:rPr>
      </w:r>
    </w:p>
    <w:p>
      <w:pPr>
        <w:ind w:left="187"/>
        <w:spacing w:before="0" w:after="0"/>
      </w:pPr>
      <w:r>
        <w:rPr>
          <w:rFonts w:ascii="Segoe UI Semibold" w:hAnsi="Segoe UI Semibold"/>
          <w:b/>
          <w:sz w:val="28"/>
        </w:rPr>
        <w:t>Thursday, February 12,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4:00 PM - 5:30 PM    Cur Led Tour: Art History Undergraduate Social — Lobby, Galleries</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2/12/2026  </w:t>
      </w:r>
    </w:p>
    <w:p>
      <w:pPr>
        <w:ind w:left="446"/>
        <w:spacing w:before="0" w:after="0"/>
      </w:pPr>
      <w:r>
        <w:rPr>
          <w:rFonts w:ascii="Arial" w:hAnsi="Arial"/>
          <w:b w:val="0"/>
          <w:i/>
          <w:sz w:val="24"/>
        </w:rPr>
        <w:t xml:space="preserve">Time: 4:00-5:30pm  </w:t>
      </w:r>
    </w:p>
    <w:p>
      <w:pPr>
        <w:ind w:left="446"/>
        <w:spacing w:before="0" w:after="0"/>
      </w:pPr>
      <w:r>
        <w:rPr>
          <w:rFonts w:ascii="Arial" w:hAnsi="Arial"/>
          <w:b w:val="0"/>
          <w:i/>
          <w:sz w:val="24"/>
        </w:rPr>
        <w:t xml:space="preserve">Type of Event: Cur-led Tour   </w:t>
      </w:r>
    </w:p>
    <w:p>
      <w:pPr>
        <w:ind w:left="446"/>
        <w:spacing w:before="0" w:after="0"/>
      </w:pPr>
      <w:r>
        <w:rPr>
          <w:rFonts w:ascii="Arial" w:hAnsi="Arial"/>
          <w:b w:val="0"/>
          <w:i/>
          <w:sz w:val="24"/>
        </w:rPr>
        <w:t xml:space="preserve">Name of Group: Art History undergraduate meet up  </w:t>
      </w:r>
    </w:p>
    <w:p>
      <w:pPr>
        <w:ind w:left="446"/>
        <w:spacing w:before="0" w:after="0"/>
      </w:pPr>
      <w:r>
        <w:rPr>
          <w:rFonts w:ascii="Arial" w:hAnsi="Arial"/>
          <w:b w:val="0"/>
          <w:i/>
          <w:sz w:val="24"/>
        </w:rPr>
        <w:t xml:space="preserve">Location: Lobby, Galleries  </w:t>
      </w:r>
    </w:p>
    <w:p>
      <w:pPr>
        <w:ind w:left="446"/>
        <w:spacing w:before="0" w:after="0"/>
      </w:pPr>
      <w:r>
        <w:rPr>
          <w:rFonts w:ascii="Arial" w:hAnsi="Arial"/>
          <w:b w:val="0"/>
          <w:i/>
          <w:sz w:val="24"/>
        </w:rPr>
        <w:t xml:space="preserve">Internal Contact Person(s): Erin, Kathleen, Corinne   </w:t>
      </w:r>
    </w:p>
    <w:p>
      <w:pPr>
        <w:ind w:left="446"/>
        <w:spacing w:before="0" w:after="0"/>
      </w:pPr>
      <w:r>
        <w:rPr>
          <w:rFonts w:ascii="Arial" w:hAnsi="Arial"/>
          <w:b w:val="0"/>
          <w:i/>
          <w:sz w:val="24"/>
        </w:rPr>
        <w:t xml:space="preserve">External Contact Person(s): Caitlin Burney, caitlin.kelley@northwestern.edu &lt;mailto:caitlin.kelley@northwestern.edu&gt;    </w:t>
      </w:r>
    </w:p>
    <w:p>
      <w:pPr>
        <w:ind w:left="446"/>
        <w:spacing w:before="0" w:after="0"/>
      </w:pPr>
      <w:r>
        <w:rPr>
          <w:rFonts w:ascii="Arial" w:hAnsi="Arial"/>
          <w:b w:val="0"/>
          <w:i/>
          <w:sz w:val="24"/>
        </w:rPr>
        <w:t xml:space="preserve">Guests Expected: 20  Taking Attendance(Y/N):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Social meet up for Art History undergraduates and faculty; Kathleen and Corinne will greet/welcome and offer a tour of the main exhibitions. Art History will have coffee/cider and cookies dropped off to the Block lobby through Compass catering between 3:30-3:45pm; Caitlin Burney will return at 5:30pm to ensure everything is cleaned up; Visitor Services, please set up a table in the lobby where we have our usual Living Room coffee set up for their cookies/drinks by 3:30pm with a black linen.</w:t>
      </w:r>
    </w:p>
    <w:p>
      <w:r>
        <w:rPr>
          <w:sz w:val="18"/>
        </w:rPr>
      </w:r>
    </w:p>
    <w:p>
      <w:r>
        <w:rPr>
          <w:sz w:val="18"/>
        </w:rPr>
      </w:r>
    </w:p>
    <w:p>
      <w:pPr>
        <w:ind w:left="187"/>
        <w:spacing w:before="0" w:after="0"/>
      </w:pPr>
      <w:r>
        <w:rPr>
          <w:rFonts w:ascii="Segoe UI Semibold" w:hAnsi="Segoe UI Semibold"/>
          <w:b/>
          <w:sz w:val="28"/>
        </w:rPr>
        <w:t>Thursday, February 12,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6:30 PM - 7:30 PM    Campus Group: NU Athletics — Katz</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02/12/2026  </w:t>
      </w:r>
    </w:p>
    <w:p>
      <w:pPr>
        <w:ind w:left="446"/>
        <w:spacing w:before="0" w:after="0"/>
      </w:pPr>
      <w:r>
        <w:rPr>
          <w:rFonts w:ascii="Arial" w:hAnsi="Arial"/>
          <w:b w:val="0"/>
          <w:i/>
          <w:sz w:val="24"/>
        </w:rPr>
        <w:t xml:space="preserve">Time: 6:30-7:30pm  </w:t>
      </w:r>
    </w:p>
    <w:p>
      <w:pPr>
        <w:ind w:left="446"/>
        <w:spacing w:before="0" w:after="0"/>
      </w:pPr>
      <w:r>
        <w:rPr>
          <w:rFonts w:ascii="Arial" w:hAnsi="Arial"/>
          <w:b w:val="0"/>
          <w:i/>
          <w:sz w:val="24"/>
        </w:rPr>
        <w:t xml:space="preserve">Type of Event: Campus/co-curricular visit  </w:t>
      </w:r>
    </w:p>
    <w:p>
      <w:pPr>
        <w:ind w:left="446"/>
        <w:spacing w:before="0" w:after="0"/>
      </w:pPr>
      <w:r>
        <w:rPr>
          <w:rFonts w:ascii="Arial" w:hAnsi="Arial"/>
          <w:b w:val="0"/>
          <w:i/>
          <w:sz w:val="24"/>
        </w:rPr>
        <w:t xml:space="preserve">Name of Group: NU Athletics  </w:t>
      </w:r>
    </w:p>
    <w:p>
      <w:pPr>
        <w:ind w:left="446"/>
        <w:spacing w:before="0" w:after="0"/>
      </w:pPr>
      <w:r>
        <w:rPr>
          <w:rFonts w:ascii="Arial" w:hAnsi="Arial"/>
          <w:b w:val="0"/>
          <w:i/>
          <w:sz w:val="24"/>
        </w:rPr>
        <w:t xml:space="preserve">Location: Katz Classroom  </w:t>
      </w:r>
    </w:p>
    <w:p>
      <w:pPr>
        <w:ind w:left="446"/>
        <w:spacing w:before="0" w:after="0"/>
      </w:pPr>
      <w:r>
        <w:rPr>
          <w:rFonts w:ascii="Arial" w:hAnsi="Arial"/>
          <w:b w:val="0"/>
          <w:i/>
          <w:sz w:val="24"/>
        </w:rPr>
        <w:t xml:space="preserve">Internal Contact Person(s): Erin Northington   </w:t>
      </w:r>
    </w:p>
    <w:p>
      <w:pPr>
        <w:ind w:left="446"/>
        <w:spacing w:before="0" w:after="0"/>
      </w:pPr>
      <w:r>
        <w:rPr>
          <w:rFonts w:ascii="Arial" w:hAnsi="Arial"/>
          <w:b w:val="0"/>
          <w:i/>
          <w:sz w:val="24"/>
        </w:rPr>
        <w:t xml:space="preserve">External Contact Person(s): Maria Elena Sanchez maria.sanchez@northwestern.edu &lt;mailto:maria.sanchez@northwestern.edu&gt;   </w:t>
      </w:r>
    </w:p>
    <w:p>
      <w:pPr>
        <w:ind w:left="446"/>
        <w:spacing w:before="0" w:after="0"/>
      </w:pPr>
      <w:r>
        <w:rPr>
          <w:rFonts w:ascii="Arial" w:hAnsi="Arial"/>
          <w:b w:val="0"/>
          <w:i/>
          <w:sz w:val="24"/>
        </w:rPr>
        <w:t xml:space="preserve">Guests Expected: 4-8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Please have bins available in the lobby.</w:t>
      </w:r>
    </w:p>
    <w:p>
      <w:r>
        <w:rPr>
          <w:sz w:val="18"/>
        </w:rPr>
      </w:r>
    </w:p>
    <w:p>
      <w:r>
        <w:rPr>
          <w:sz w:val="18"/>
        </w:rPr>
      </w:r>
    </w:p>
    <w:p>
      <w:pPr>
        <w:ind w:left="187"/>
        <w:spacing w:before="0" w:after="0"/>
      </w:pPr>
      <w:r>
        <w:rPr>
          <w:rFonts w:ascii="Segoe UI Semibold" w:hAnsi="Segoe UI Semibold"/>
          <w:b/>
          <w:sz w:val="28"/>
        </w:rPr>
        <w:t>Friday, February 13,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9:00 AM - 1:00 PM    ART_HIST 232: Introduction to the History of Architecture (1 of 3) — Katz classroom</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02/13/2026  </w:t>
      </w:r>
    </w:p>
    <w:p>
      <w:pPr>
        <w:ind w:left="446"/>
        <w:spacing w:before="0" w:after="0"/>
      </w:pPr>
      <w:r>
        <w:rPr>
          <w:rFonts w:ascii="Arial" w:hAnsi="Arial"/>
          <w:b w:val="0"/>
          <w:i/>
          <w:sz w:val="24"/>
        </w:rPr>
        <w:t xml:space="preserve">Time: 9:00AM-1:00 PM  </w:t>
      </w:r>
    </w:p>
    <w:p>
      <w:pPr>
        <w:ind w:left="446"/>
        <w:spacing w:before="0" w:after="0"/>
      </w:pPr>
      <w:r>
        <w:rPr>
          <w:rFonts w:ascii="Arial" w:hAnsi="Arial"/>
          <w:b w:val="0"/>
          <w:i/>
          <w:sz w:val="24"/>
        </w:rPr>
        <w:t xml:space="preserve">Type of Event: Class visit  </w:t>
      </w:r>
    </w:p>
    <w:p>
      <w:pPr>
        <w:ind w:left="446"/>
        <w:spacing w:before="0" w:after="0"/>
      </w:pPr>
      <w:r>
        <w:rPr>
          <w:rFonts w:ascii="Arial" w:hAnsi="Arial"/>
          <w:b w:val="0"/>
          <w:i/>
          <w:sz w:val="24"/>
        </w:rPr>
        <w:t xml:space="preserve">Name of Group: ART_HIST 232:  Introduction to the History of Architecture  </w:t>
      </w:r>
    </w:p>
    <w:p>
      <w:pPr>
        <w:ind w:left="446"/>
        <w:spacing w:before="0" w:after="0"/>
      </w:pPr>
      <w:r>
        <w:rPr>
          <w:rFonts w:ascii="Arial" w:hAnsi="Arial"/>
          <w:b w:val="0"/>
          <w:i/>
          <w:sz w:val="24"/>
        </w:rPr>
        <w:t xml:space="preserve">Location: Katz Classroom  </w:t>
      </w:r>
    </w:p>
    <w:p>
      <w:pPr>
        <w:ind w:left="446"/>
        <w:spacing w:before="0" w:after="0"/>
      </w:pPr>
      <w:r>
        <w:rPr>
          <w:rFonts w:ascii="Arial" w:hAnsi="Arial"/>
          <w:b w:val="0"/>
          <w:i/>
          <w:sz w:val="24"/>
        </w:rPr>
        <w:t xml:space="preserve">Internal Contact Person(s): Essi Rönkkö  </w:t>
      </w:r>
    </w:p>
    <w:p>
      <w:pPr>
        <w:ind w:left="446"/>
        <w:spacing w:before="0" w:after="0"/>
      </w:pPr>
      <w:r>
        <w:rPr>
          <w:rFonts w:ascii="Arial" w:hAnsi="Arial"/>
          <w:b w:val="0"/>
          <w:i/>
          <w:sz w:val="24"/>
        </w:rPr>
        <w:t xml:space="preserve">External Contact Person(s): Hollyamber Kennedy &lt;hollyamber.kennedy@northwestern.edu&gt;  </w:t>
      </w:r>
    </w:p>
    <w:p>
      <w:pPr>
        <w:ind w:left="446"/>
        <w:spacing w:before="0" w:after="0"/>
      </w:pPr>
      <w:r>
        <w:rPr>
          <w:rFonts w:ascii="Arial" w:hAnsi="Arial"/>
          <w:b w:val="0"/>
          <w:i/>
          <w:sz w:val="24"/>
        </w:rPr>
        <w:t xml:space="preserve">Guests Expected: 16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Please have bins available in the lobby. NOTE: This reservation consists of a series of four sections:  9:00-9:50  10:00-10:50 11:00-11:50  12:00-12:50</w:t>
      </w:r>
    </w:p>
    <w:p>
      <w:r>
        <w:rPr>
          <w:sz w:val="18"/>
        </w:rPr>
      </w:r>
    </w:p>
    <w:p>
      <w:r>
        <w:rPr>
          <w:sz w:val="18"/>
        </w:rPr>
      </w:r>
    </w:p>
    <w:p>
      <w:pPr>
        <w:ind w:left="187"/>
        <w:spacing w:before="0" w:after="0"/>
      </w:pPr>
      <w:r>
        <w:rPr>
          <w:rFonts w:ascii="Segoe UI Semibold" w:hAnsi="Segoe UI Semibold"/>
          <w:b/>
          <w:sz w:val="28"/>
        </w:rPr>
        <w:t>Friday, February 13,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1:00 PM - 2:00 PM    ART_HIST 330: Renaissance Worlds — Katz classroom</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02/13/2026  </w:t>
      </w:r>
    </w:p>
    <w:p>
      <w:pPr>
        <w:ind w:left="446"/>
        <w:spacing w:before="0" w:after="0"/>
      </w:pPr>
      <w:r>
        <w:rPr>
          <w:rFonts w:ascii="Arial" w:hAnsi="Arial"/>
          <w:b w:val="0"/>
          <w:i/>
          <w:sz w:val="24"/>
        </w:rPr>
        <w:t xml:space="preserve">Time: 1:00PM-2:00 PM  </w:t>
      </w:r>
    </w:p>
    <w:p>
      <w:pPr>
        <w:ind w:left="446"/>
        <w:spacing w:before="0" w:after="0"/>
      </w:pPr>
      <w:r>
        <w:rPr>
          <w:rFonts w:ascii="Arial" w:hAnsi="Arial"/>
          <w:b w:val="0"/>
          <w:i/>
          <w:sz w:val="24"/>
        </w:rPr>
        <w:t xml:space="preserve">Type of Event: Class visit  </w:t>
      </w:r>
    </w:p>
    <w:p>
      <w:pPr>
        <w:ind w:left="446"/>
        <w:spacing w:before="0" w:after="0"/>
      </w:pPr>
      <w:r>
        <w:rPr>
          <w:rFonts w:ascii="Arial" w:hAnsi="Arial"/>
          <w:b w:val="0"/>
          <w:i/>
          <w:sz w:val="24"/>
        </w:rPr>
        <w:t xml:space="preserve">Name of Group: ART_HIST 330: Renaissance Worlds  </w:t>
      </w:r>
    </w:p>
    <w:p>
      <w:pPr>
        <w:ind w:left="446"/>
        <w:spacing w:before="0" w:after="0"/>
      </w:pPr>
      <w:r>
        <w:rPr>
          <w:rFonts w:ascii="Arial" w:hAnsi="Arial"/>
          <w:b w:val="0"/>
          <w:i/>
          <w:sz w:val="24"/>
        </w:rPr>
        <w:t xml:space="preserve">Location: Katz Classroom  </w:t>
      </w:r>
    </w:p>
    <w:p>
      <w:pPr>
        <w:ind w:left="446"/>
        <w:spacing w:before="0" w:after="0"/>
      </w:pPr>
      <w:r>
        <w:rPr>
          <w:rFonts w:ascii="Arial" w:hAnsi="Arial"/>
          <w:b w:val="0"/>
          <w:i/>
          <w:sz w:val="24"/>
        </w:rPr>
        <w:t xml:space="preserve">Internal Contact Person(s): Corinne Granof  </w:t>
      </w:r>
    </w:p>
    <w:p>
      <w:pPr>
        <w:ind w:left="446"/>
        <w:spacing w:before="0" w:after="0"/>
      </w:pPr>
      <w:r>
        <w:rPr>
          <w:rFonts w:ascii="Arial" w:hAnsi="Arial"/>
          <w:b w:val="0"/>
          <w:i/>
          <w:sz w:val="24"/>
        </w:rPr>
        <w:t xml:space="preserve">External Contact Person(s): Laura Rybicki &lt;LauraRybicki2030@u.northwestern.edu&gt;  </w:t>
      </w:r>
    </w:p>
    <w:p>
      <w:pPr>
        <w:ind w:left="446"/>
        <w:spacing w:before="0" w:after="0"/>
      </w:pPr>
      <w:r>
        <w:rPr>
          <w:rFonts w:ascii="Arial" w:hAnsi="Arial"/>
          <w:b w:val="0"/>
          <w:i/>
          <w:sz w:val="24"/>
        </w:rPr>
        <w:t xml:space="preserve">Guests Expected: 18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Please have bins available in the lobby.   UPDATE: This Group will now come as one group 1-2pm (17 students and TA Laura Rybicki.)</w:t>
      </w:r>
    </w:p>
    <w:p>
      <w:r>
        <w:rPr>
          <w:sz w:val="18"/>
        </w:rPr>
      </w:r>
    </w:p>
    <w:p>
      <w:r>
        <w:rPr>
          <w:sz w:val="18"/>
        </w:rPr>
      </w:r>
    </w:p>
    <w:p>
      <w:pPr>
        <w:ind w:left="187"/>
        <w:spacing w:before="0" w:after="0"/>
      </w:pPr>
      <w:r>
        <w:rPr>
          <w:rFonts w:ascii="Segoe UI Semibold" w:hAnsi="Segoe UI Semibold"/>
          <w:b/>
          <w:sz w:val="28"/>
        </w:rPr>
        <w:t>Friday, February 13,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3:00 PM - 5:00 PM    BMSA Weekly Training — Conference Room</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Fridays during the academic year  </w:t>
      </w:r>
    </w:p>
    <w:p>
      <w:pPr>
        <w:ind w:left="446"/>
        <w:spacing w:before="0" w:after="0"/>
      </w:pPr>
      <w:r>
        <w:rPr>
          <w:rFonts w:ascii="Arial" w:hAnsi="Arial"/>
          <w:b w:val="0"/>
          <w:i/>
          <w:sz w:val="24"/>
        </w:rPr>
        <w:t xml:space="preserve">Time: 3:00PM-5:00PM  Type of Tour: Eng-led  </w:t>
      </w:r>
    </w:p>
    <w:p>
      <w:pPr>
        <w:ind w:left="446"/>
        <w:spacing w:before="0" w:after="0"/>
      </w:pPr>
      <w:r>
        <w:rPr>
          <w:rFonts w:ascii="Arial" w:hAnsi="Arial"/>
          <w:b w:val="0"/>
          <w:i/>
          <w:sz w:val="24"/>
        </w:rPr>
        <w:t xml:space="preserve">Name of Group: 2025-2026 BMSA Weekly Meeting  </w:t>
      </w:r>
    </w:p>
    <w:p>
      <w:pPr>
        <w:ind w:left="446"/>
        <w:spacing w:before="0" w:after="0"/>
      </w:pPr>
      <w:r>
        <w:rPr>
          <w:rFonts w:ascii="Arial" w:hAnsi="Arial"/>
          <w:b w:val="0"/>
          <w:i/>
          <w:sz w:val="24"/>
        </w:rPr>
        <w:t xml:space="preserve">Location: Conference Room and Galleries  Block Contact Person(s): Erin and Isabella  </w:t>
      </w:r>
    </w:p>
    <w:p>
      <w:pPr>
        <w:ind w:left="446"/>
        <w:spacing w:before="0" w:after="0"/>
      </w:pPr>
      <w:r>
        <w:rPr>
          <w:rFonts w:ascii="Arial" w:hAnsi="Arial"/>
          <w:b w:val="0"/>
          <w:i/>
          <w:sz w:val="24"/>
        </w:rPr>
        <w:t xml:space="preserve">External Contact Person(s): Erin and Isabella  </w:t>
      </w:r>
    </w:p>
    <w:p>
      <w:pPr>
        <w:ind w:left="446"/>
        <w:spacing w:before="0" w:after="0"/>
      </w:pPr>
      <w:r>
        <w:rPr>
          <w:rFonts w:ascii="Arial" w:hAnsi="Arial"/>
          <w:b w:val="0"/>
          <w:i/>
          <w:sz w:val="24"/>
        </w:rPr>
        <w:t xml:space="preserve">Guests Expected: 21  </w:t>
      </w:r>
    </w:p>
    <w:p>
      <w:pPr>
        <w:ind w:left="446"/>
        <w:spacing w:before="0" w:after="0"/>
      </w:pPr>
      <w:r>
        <w:rPr>
          <w:rFonts w:ascii="Arial" w:hAnsi="Arial"/>
          <w:b w:val="0"/>
          <w:i/>
          <w:sz w:val="24"/>
        </w:rPr>
        <w:t xml:space="preserve">Taking Attendance (Y/N): N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w:t>
      </w:r>
    </w:p>
    <w:p>
      <w:r>
        <w:rPr>
          <w:sz w:val="18"/>
        </w:rPr>
      </w:r>
    </w:p>
    <w:p>
      <w:r>
        <w:rPr>
          <w:sz w:val="18"/>
        </w:rPr>
      </w:r>
    </w:p>
    <w:p>
      <w:pPr>
        <w:ind w:left="187"/>
        <w:spacing w:before="0" w:after="0"/>
      </w:pPr>
      <w:r>
        <w:rPr>
          <w:rFonts w:ascii="Segoe UI Semibold" w:hAnsi="Segoe UI Semibold"/>
          <w:b/>
          <w:sz w:val="28"/>
        </w:rPr>
        <w:t>Sunday, February 15,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2:00 PM - 3:00 PM    PUBLIC PROGRAM: BMSA Art Talks! The Living Room — alsorf/living room</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02/15/2026 </w:t>
      </w:r>
    </w:p>
    <w:p>
      <w:pPr>
        <w:ind w:left="446"/>
        <w:spacing w:before="0" w:after="0"/>
      </w:pPr>
      <w:r>
        <w:rPr>
          <w:rFonts w:ascii="Arial" w:hAnsi="Arial"/>
          <w:b w:val="0"/>
          <w:i/>
          <w:sz w:val="24"/>
        </w:rPr>
        <w:t xml:space="preserve">Time: 2:00PM-3:00PM </w:t>
      </w:r>
    </w:p>
    <w:p>
      <w:pPr>
        <w:ind w:left="446"/>
        <w:spacing w:before="0" w:after="0"/>
      </w:pPr>
      <w:r>
        <w:rPr>
          <w:rFonts w:ascii="Arial" w:hAnsi="Arial"/>
          <w:b w:val="0"/>
          <w:i/>
          <w:sz w:val="24"/>
        </w:rPr>
        <w:t xml:space="preserve">Type of Event: public program — BMSA Art Talks  </w:t>
      </w:r>
    </w:p>
    <w:p>
      <w:pPr>
        <w:ind w:left="446"/>
        <w:spacing w:before="0" w:after="0"/>
      </w:pPr>
      <w:r>
        <w:rPr>
          <w:rFonts w:ascii="Arial" w:hAnsi="Arial"/>
          <w:b w:val="0"/>
          <w:i/>
          <w:sz w:val="24"/>
        </w:rPr>
        <w:t xml:space="preserve">Name of Group: BMSA Art Talks! The Living Room </w:t>
      </w:r>
    </w:p>
    <w:p>
      <w:pPr>
        <w:ind w:left="446"/>
        <w:spacing w:before="0" w:after="0"/>
      </w:pPr>
      <w:r>
        <w:rPr>
          <w:rFonts w:ascii="Arial" w:hAnsi="Arial"/>
          <w:b w:val="0"/>
          <w:i/>
          <w:sz w:val="24"/>
        </w:rPr>
        <w:t xml:space="preserve">Location: Alsdorf  </w:t>
      </w:r>
    </w:p>
    <w:p>
      <w:pPr>
        <w:ind w:left="446"/>
        <w:spacing w:before="0" w:after="0"/>
      </w:pPr>
      <w:r>
        <w:rPr>
          <w:rFonts w:ascii="Arial" w:hAnsi="Arial"/>
          <w:b w:val="0"/>
          <w:i/>
          <w:sz w:val="24"/>
        </w:rPr>
        <w:t xml:space="preserve">Internal Contact Person(s): BMSAs, Isabella, Erin, Margaret  </w:t>
      </w:r>
    </w:p>
    <w:p>
      <w:pPr>
        <w:ind w:left="446"/>
        <w:spacing w:before="0" w:after="0"/>
      </w:pPr>
      <w:r>
        <w:rPr>
          <w:rFonts w:ascii="Arial" w:hAnsi="Arial"/>
          <w:b w:val="0"/>
          <w:i/>
          <w:sz w:val="24"/>
        </w:rPr>
        <w:t xml:space="preserve">External Contact Person(s): NA  </w:t>
      </w:r>
    </w:p>
    <w:p>
      <w:pPr>
        <w:ind w:left="446"/>
        <w:spacing w:before="0" w:after="0"/>
      </w:pPr>
      <w:r>
        <w:rPr>
          <w:rFonts w:ascii="Arial" w:hAnsi="Arial"/>
          <w:b w:val="0"/>
          <w:i/>
          <w:sz w:val="24"/>
        </w:rPr>
        <w:t xml:space="preserve">Guests Expected: 25 max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w:t>
      </w:r>
    </w:p>
    <w:p>
      <w:r>
        <w:rPr>
          <w:sz w:val="18"/>
        </w:rPr>
      </w:r>
    </w:p>
    <w:p>
      <w:r>
        <w:rPr>
          <w:sz w:val="18"/>
        </w:rPr>
      </w:r>
    </w:p>
    <w:p>
      <w:pPr>
        <w:ind w:left="187"/>
        <w:spacing w:before="0" w:after="0"/>
      </w:pPr>
      <w:r>
        <w:rPr>
          <w:rFonts w:ascii="Segoe UI Semibold" w:hAnsi="Segoe UI Semibold"/>
          <w:b/>
          <w:sz w:val="28"/>
        </w:rPr>
        <w:t>Monday, February 16,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4:00 PM - 5:00 PM    ART_HIST 330: Renaissance Worlds — Katz classroom</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02/16/2026  </w:t>
      </w:r>
    </w:p>
    <w:p>
      <w:pPr>
        <w:ind w:left="446"/>
        <w:spacing w:before="0" w:after="0"/>
      </w:pPr>
      <w:r>
        <w:rPr>
          <w:rFonts w:ascii="Arial" w:hAnsi="Arial"/>
          <w:b w:val="0"/>
          <w:i/>
          <w:sz w:val="24"/>
        </w:rPr>
        <w:t xml:space="preserve">Time: 4:00PM-5:00 PM  </w:t>
      </w:r>
    </w:p>
    <w:p>
      <w:pPr>
        <w:ind w:left="446"/>
        <w:spacing w:before="0" w:after="0"/>
      </w:pPr>
      <w:r>
        <w:rPr>
          <w:rFonts w:ascii="Arial" w:hAnsi="Arial"/>
          <w:b w:val="0"/>
          <w:i/>
          <w:sz w:val="24"/>
        </w:rPr>
        <w:t xml:space="preserve">Type of Event: Class visit  </w:t>
      </w:r>
    </w:p>
    <w:p>
      <w:pPr>
        <w:ind w:left="446"/>
        <w:spacing w:before="0" w:after="0"/>
      </w:pPr>
      <w:r>
        <w:rPr>
          <w:rFonts w:ascii="Arial" w:hAnsi="Arial"/>
          <w:b w:val="0"/>
          <w:i/>
          <w:sz w:val="24"/>
        </w:rPr>
        <w:t xml:space="preserve">Name of Group: ART_HIST 330: Renaissance Worlds  </w:t>
      </w:r>
    </w:p>
    <w:p>
      <w:pPr>
        <w:ind w:left="446"/>
        <w:spacing w:before="0" w:after="0"/>
      </w:pPr>
      <w:r>
        <w:rPr>
          <w:rFonts w:ascii="Arial" w:hAnsi="Arial"/>
          <w:b w:val="0"/>
          <w:i/>
          <w:sz w:val="24"/>
        </w:rPr>
        <w:t xml:space="preserve">Location: Katz Classroom  </w:t>
      </w:r>
    </w:p>
    <w:p>
      <w:pPr>
        <w:ind w:left="446"/>
        <w:spacing w:before="0" w:after="0"/>
      </w:pPr>
      <w:r>
        <w:rPr>
          <w:rFonts w:ascii="Arial" w:hAnsi="Arial"/>
          <w:b w:val="0"/>
          <w:i/>
          <w:sz w:val="24"/>
        </w:rPr>
        <w:t xml:space="preserve">Internal Contact Person(s): Essi Rönkkö  </w:t>
      </w:r>
    </w:p>
    <w:p>
      <w:pPr>
        <w:ind w:left="446"/>
        <w:spacing w:before="0" w:after="0"/>
      </w:pPr>
      <w:r>
        <w:rPr>
          <w:rFonts w:ascii="Arial" w:hAnsi="Arial"/>
          <w:b w:val="0"/>
          <w:i/>
          <w:sz w:val="24"/>
        </w:rPr>
        <w:t xml:space="preserve">External Contact Person(s): Rebecca Zorach &lt;rebecca.zorach@northwestern.edu&gt;  </w:t>
      </w:r>
    </w:p>
    <w:p>
      <w:pPr>
        <w:ind w:left="446"/>
        <w:spacing w:before="0" w:after="0"/>
      </w:pPr>
      <w:r>
        <w:rPr>
          <w:rFonts w:ascii="Arial" w:hAnsi="Arial"/>
          <w:b w:val="0"/>
          <w:i/>
          <w:sz w:val="24"/>
        </w:rPr>
        <w:t xml:space="preserve">Guests Expected: TBD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Please have bins available in the lobby.</w:t>
      </w:r>
    </w:p>
    <w:p>
      <w:r>
        <w:rPr>
          <w:sz w:val="18"/>
        </w:rPr>
      </w:r>
    </w:p>
    <w:p>
      <w:r>
        <w:rPr>
          <w:sz w:val="18"/>
        </w:rPr>
      </w:r>
    </w:p>
    <w:p>
      <w:pPr>
        <w:ind w:left="187"/>
        <w:spacing w:before="0" w:after="0"/>
      </w:pPr>
      <w:r>
        <w:rPr>
          <w:rFonts w:ascii="Segoe UI Semibold" w:hAnsi="Segoe UI Semibold"/>
          <w:b/>
          <w:sz w:val="28"/>
        </w:rPr>
        <w:t>Tuesday, February 17,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11:15 AM - 12:00 PM    Art_Hist 403 - Object and Materials Seminar (individual visit) — Katz classroom</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02/17/2026 </w:t>
      </w:r>
    </w:p>
    <w:p>
      <w:pPr>
        <w:ind w:left="446"/>
        <w:spacing w:before="0" w:after="0"/>
      </w:pPr>
      <w:r>
        <w:rPr>
          <w:rFonts w:ascii="Arial" w:hAnsi="Arial"/>
          <w:b w:val="0"/>
          <w:i/>
          <w:sz w:val="24"/>
        </w:rPr>
        <w:t xml:space="preserve">Time: 11:15AM-12:00PM </w:t>
      </w:r>
    </w:p>
    <w:p>
      <w:pPr>
        <w:ind w:left="446"/>
        <w:spacing w:before="0" w:after="0"/>
      </w:pPr>
      <w:r>
        <w:rPr>
          <w:rFonts w:ascii="Arial" w:hAnsi="Arial"/>
          <w:b w:val="0"/>
          <w:i/>
          <w:sz w:val="24"/>
        </w:rPr>
        <w:t xml:space="preserve">Type of Event: Student visit </w:t>
      </w:r>
    </w:p>
    <w:p>
      <w:pPr>
        <w:ind w:left="446"/>
        <w:spacing w:before="0" w:after="0"/>
      </w:pPr>
      <w:r>
        <w:rPr>
          <w:rFonts w:ascii="Arial" w:hAnsi="Arial"/>
          <w:b w:val="0"/>
          <w:i/>
          <w:sz w:val="24"/>
        </w:rPr>
        <w:t xml:space="preserve">Name of Group: ART_HIST 403 Object and Materials Seminar </w:t>
      </w:r>
    </w:p>
    <w:p>
      <w:pPr>
        <w:ind w:left="446"/>
        <w:spacing w:before="0" w:after="0"/>
      </w:pPr>
      <w:r>
        <w:rPr>
          <w:rFonts w:ascii="Arial" w:hAnsi="Arial"/>
          <w:b w:val="0"/>
          <w:i/>
          <w:sz w:val="24"/>
        </w:rPr>
        <w:t xml:space="preserve">Location: Katz Classroom </w:t>
      </w:r>
    </w:p>
    <w:p>
      <w:pPr>
        <w:ind w:left="446"/>
        <w:spacing w:before="0" w:after="0"/>
      </w:pPr>
      <w:r>
        <w:rPr>
          <w:rFonts w:ascii="Arial" w:hAnsi="Arial"/>
          <w:b w:val="0"/>
          <w:i/>
          <w:sz w:val="24"/>
        </w:rPr>
        <w:t xml:space="preserve">Internal Contact Person(s): Corinne Granof </w:t>
      </w:r>
    </w:p>
    <w:p>
      <w:pPr>
        <w:ind w:left="446"/>
        <w:spacing w:before="0" w:after="0"/>
      </w:pPr>
      <w:r>
        <w:rPr>
          <w:rFonts w:ascii="Arial" w:hAnsi="Arial"/>
          <w:b w:val="0"/>
          <w:i/>
          <w:sz w:val="24"/>
        </w:rPr>
        <w:t xml:space="preserve">External Contact Person(s): Yuthika Sharma, yuthika.sharma@northwestern.edu &lt;mailto:yuthika.sharma@northwestern.edu&gt; , and Maria Kokkori, maria.kokkori1@northwestern.edu &lt;mailto:maria.kokkori1@northwestern.edu&gt; ; Simone Cambridge </w:t>
      </w:r>
    </w:p>
    <w:p>
      <w:pPr>
        <w:ind w:left="446"/>
        <w:spacing w:before="0" w:after="0"/>
      </w:pPr>
      <w:r>
        <w:rPr>
          <w:rFonts w:ascii="Arial" w:hAnsi="Arial"/>
          <w:b w:val="0"/>
          <w:i/>
          <w:sz w:val="24"/>
        </w:rPr>
        <w:t xml:space="preserve">Guests Expected: 1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w:t>
      </w:r>
    </w:p>
    <w:p>
      <w:r>
        <w:rPr>
          <w:sz w:val="18"/>
        </w:rPr>
      </w:r>
    </w:p>
    <w:p>
      <w:r>
        <w:rPr>
          <w:sz w:val="18"/>
        </w:rPr>
      </w:r>
    </w:p>
    <w:p>
      <w:pPr>
        <w:ind w:left="187"/>
        <w:spacing w:before="0" w:after="0"/>
      </w:pPr>
      <w:r>
        <w:rPr>
          <w:rFonts w:ascii="Segoe UI Semibold" w:hAnsi="Segoe UI Semibold"/>
          <w:b/>
          <w:sz w:val="28"/>
        </w:rPr>
        <w:t>Wednesday, February 18,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9:30 AM - 10:45 AM    ENG 377: Latinx Feminism — Katz classroom</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02/18/2026  </w:t>
      </w:r>
    </w:p>
    <w:p>
      <w:pPr>
        <w:ind w:left="446"/>
        <w:spacing w:before="0" w:after="0"/>
      </w:pPr>
      <w:r>
        <w:rPr>
          <w:rFonts w:ascii="Arial" w:hAnsi="Arial"/>
          <w:b w:val="0"/>
          <w:i/>
          <w:sz w:val="24"/>
        </w:rPr>
        <w:t xml:space="preserve">Time: 9:30-10:50 AM  </w:t>
      </w:r>
    </w:p>
    <w:p>
      <w:pPr>
        <w:ind w:left="446"/>
        <w:spacing w:before="0" w:after="0"/>
      </w:pPr>
      <w:r>
        <w:rPr>
          <w:rFonts w:ascii="Arial" w:hAnsi="Arial"/>
          <w:b w:val="0"/>
          <w:i/>
          <w:sz w:val="24"/>
        </w:rPr>
        <w:t xml:space="preserve">Type of Event: Class visit  </w:t>
      </w:r>
    </w:p>
    <w:p>
      <w:pPr>
        <w:ind w:left="446"/>
        <w:spacing w:before="0" w:after="0"/>
      </w:pPr>
      <w:r>
        <w:rPr>
          <w:rFonts w:ascii="Arial" w:hAnsi="Arial"/>
          <w:b w:val="0"/>
          <w:i/>
          <w:sz w:val="24"/>
        </w:rPr>
        <w:t xml:space="preserve">Name of Group: ENG 377: Latinx Feminism   </w:t>
      </w:r>
    </w:p>
    <w:p>
      <w:pPr>
        <w:ind w:left="446"/>
        <w:spacing w:before="0" w:after="0"/>
      </w:pPr>
      <w:r>
        <w:rPr>
          <w:rFonts w:ascii="Arial" w:hAnsi="Arial"/>
          <w:b w:val="0"/>
          <w:i/>
          <w:sz w:val="24"/>
        </w:rPr>
        <w:t xml:space="preserve">Location: Katz Classroom  </w:t>
      </w:r>
    </w:p>
    <w:p>
      <w:pPr>
        <w:ind w:left="446"/>
        <w:spacing w:before="0" w:after="0"/>
      </w:pPr>
      <w:r>
        <w:rPr>
          <w:rFonts w:ascii="Arial" w:hAnsi="Arial"/>
          <w:b w:val="0"/>
          <w:i/>
          <w:sz w:val="24"/>
        </w:rPr>
        <w:t xml:space="preserve">Internal Contact Person(s): Essi  </w:t>
      </w:r>
    </w:p>
    <w:p>
      <w:pPr>
        <w:ind w:left="446"/>
        <w:spacing w:before="0" w:after="0"/>
      </w:pPr>
      <w:r>
        <w:rPr>
          <w:rFonts w:ascii="Arial" w:hAnsi="Arial"/>
          <w:b w:val="0"/>
          <w:i/>
          <w:sz w:val="24"/>
        </w:rPr>
        <w:t xml:space="preserve">External Contact Person(s): Mariajose Rodriguez Pliego &lt;mariajose.rodriguezpliego@northwestern.edu &lt;mailto:mariajose.rodriguezpliego@northwestern.edu&gt; &gt;  </w:t>
      </w:r>
    </w:p>
    <w:p>
      <w:pPr>
        <w:ind w:left="446"/>
        <w:spacing w:before="0" w:after="0"/>
      </w:pPr>
      <w:r>
        <w:rPr>
          <w:rFonts w:ascii="Arial" w:hAnsi="Arial"/>
          <w:b w:val="0"/>
          <w:i/>
          <w:sz w:val="24"/>
        </w:rPr>
        <w:t xml:space="preserve">Guests Expected: 21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Please have bins available in the lobby.</w:t>
      </w:r>
    </w:p>
    <w:p>
      <w:r>
        <w:rPr>
          <w:sz w:val="18"/>
        </w:rPr>
      </w:r>
    </w:p>
    <w:p>
      <w:r>
        <w:rPr>
          <w:sz w:val="18"/>
        </w:rPr>
      </w:r>
    </w:p>
    <w:p>
      <w:pPr>
        <w:ind w:left="187"/>
        <w:spacing w:before="0" w:after="0"/>
      </w:pPr>
      <w:r>
        <w:rPr>
          <w:rFonts w:ascii="Segoe UI Semibold" w:hAnsi="Segoe UI Semibold"/>
          <w:b/>
          <w:sz w:val="28"/>
        </w:rPr>
        <w:t>Wednesday, February 18,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1:00 PM - 1:50 PM    ENG_105: Humans and Other Animals — Katz classroom; Leffmann Gallery</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02/18/2026  </w:t>
      </w:r>
    </w:p>
    <w:p>
      <w:pPr>
        <w:ind w:left="446"/>
        <w:spacing w:before="0" w:after="0"/>
      </w:pPr>
      <w:r>
        <w:rPr>
          <w:rFonts w:ascii="Arial" w:hAnsi="Arial"/>
          <w:b w:val="0"/>
          <w:i/>
          <w:sz w:val="24"/>
        </w:rPr>
        <w:t xml:space="preserve">Time: 1:00PM-1:50PM  </w:t>
      </w:r>
    </w:p>
    <w:p>
      <w:pPr>
        <w:ind w:left="446"/>
        <w:spacing w:before="0" w:after="0"/>
      </w:pPr>
      <w:r>
        <w:rPr>
          <w:rFonts w:ascii="Arial" w:hAnsi="Arial"/>
          <w:b w:val="0"/>
          <w:i/>
          <w:sz w:val="24"/>
        </w:rPr>
        <w:t xml:space="preserve">Type of Event: Class visit  </w:t>
      </w:r>
    </w:p>
    <w:p>
      <w:pPr>
        <w:ind w:left="446"/>
        <w:spacing w:before="0" w:after="0"/>
      </w:pPr>
      <w:r>
        <w:rPr>
          <w:rFonts w:ascii="Arial" w:hAnsi="Arial"/>
          <w:b w:val="0"/>
          <w:i/>
          <w:sz w:val="24"/>
        </w:rPr>
        <w:t xml:space="preserve">Name of Group: ENG_105: Humans and Other Animals  </w:t>
      </w:r>
    </w:p>
    <w:p>
      <w:pPr>
        <w:ind w:left="446"/>
        <w:spacing w:before="0" w:after="0"/>
      </w:pPr>
      <w:r>
        <w:rPr>
          <w:rFonts w:ascii="Arial" w:hAnsi="Arial"/>
          <w:b w:val="0"/>
          <w:i/>
          <w:sz w:val="24"/>
        </w:rPr>
        <w:t xml:space="preserve">Location: Katz Classroom, Leffmann Gallery  </w:t>
      </w:r>
    </w:p>
    <w:p>
      <w:pPr>
        <w:ind w:left="446"/>
        <w:spacing w:before="0" w:after="0"/>
      </w:pPr>
      <w:r>
        <w:rPr>
          <w:rFonts w:ascii="Arial" w:hAnsi="Arial"/>
          <w:b w:val="0"/>
          <w:i/>
          <w:sz w:val="24"/>
        </w:rPr>
        <w:t xml:space="preserve">Internal Contact Person(s): Essi  </w:t>
      </w:r>
    </w:p>
    <w:p>
      <w:pPr>
        <w:ind w:left="446"/>
        <w:spacing w:before="0" w:after="0"/>
      </w:pPr>
      <w:r>
        <w:rPr>
          <w:rFonts w:ascii="Arial" w:hAnsi="Arial"/>
          <w:b w:val="0"/>
          <w:i/>
          <w:sz w:val="24"/>
        </w:rPr>
        <w:t xml:space="preserve">External Contact Person(s): Charles S Yarnoff &lt;csy771@northwestern.edu&gt;  </w:t>
      </w:r>
    </w:p>
    <w:p>
      <w:pPr>
        <w:ind w:left="446"/>
        <w:spacing w:before="0" w:after="0"/>
      </w:pPr>
      <w:r>
        <w:rPr>
          <w:rFonts w:ascii="Arial" w:hAnsi="Arial"/>
          <w:b w:val="0"/>
          <w:i/>
          <w:sz w:val="24"/>
        </w:rPr>
        <w:t xml:space="preserve">Guests Expected: 16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Please have bins available in the lobby. Only 5-10-min  stop in Leffmann on the way to Katz.</w:t>
      </w:r>
    </w:p>
    <w:p>
      <w:r>
        <w:rPr>
          <w:sz w:val="18"/>
        </w:rPr>
      </w:r>
    </w:p>
    <w:p>
      <w:r>
        <w:rPr>
          <w:sz w:val="18"/>
        </w:rPr>
      </w:r>
    </w:p>
    <w:p>
      <w:pPr>
        <w:ind w:left="187"/>
        <w:spacing w:before="0" w:after="0"/>
      </w:pPr>
      <w:r>
        <w:rPr>
          <w:rFonts w:ascii="Segoe UI Semibold" w:hAnsi="Segoe UI Semibold"/>
          <w:b/>
          <w:sz w:val="28"/>
        </w:rPr>
        <w:t>Wednesday, February 18,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2:15 PM - 5:15 PM    Living Room Weekly Coffee — Block lobby</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Every Wednesday from 3-5pm  </w:t>
      </w:r>
    </w:p>
    <w:p>
      <w:pPr>
        <w:ind w:left="446"/>
        <w:spacing w:before="0" w:after="0"/>
      </w:pPr>
      <w:r>
        <w:rPr>
          <w:rFonts w:ascii="Arial" w:hAnsi="Arial"/>
          <w:b w:val="0"/>
          <w:i/>
          <w:sz w:val="24"/>
        </w:rPr>
        <w:t xml:space="preserve">Time: 2:15PM-5:15PM  </w:t>
      </w:r>
    </w:p>
    <w:p>
      <w:pPr>
        <w:ind w:left="446"/>
        <w:spacing w:before="0" w:after="0"/>
      </w:pPr>
      <w:r>
        <w:rPr>
          <w:rFonts w:ascii="Arial" w:hAnsi="Arial"/>
          <w:b w:val="0"/>
          <w:i/>
          <w:sz w:val="24"/>
        </w:rPr>
        <w:t xml:space="preserve">Type of Event: Reception  </w:t>
      </w:r>
    </w:p>
    <w:p>
      <w:pPr>
        <w:ind w:left="446"/>
        <w:spacing w:before="0" w:after="0"/>
      </w:pPr>
      <w:r>
        <w:rPr>
          <w:rFonts w:ascii="Arial" w:hAnsi="Arial"/>
          <w:b w:val="0"/>
          <w:i/>
          <w:sz w:val="24"/>
        </w:rPr>
        <w:t xml:space="preserve">Name of Group: Living Room Weekly Coffee   </w:t>
      </w:r>
    </w:p>
    <w:p>
      <w:pPr>
        <w:ind w:left="446"/>
        <w:spacing w:before="0" w:after="0"/>
      </w:pPr>
      <w:r>
        <w:rPr>
          <w:rFonts w:ascii="Arial" w:hAnsi="Arial"/>
          <w:b w:val="0"/>
          <w:i/>
          <w:sz w:val="24"/>
        </w:rPr>
        <w:t xml:space="preserve">Location: Block lobby   </w:t>
      </w:r>
    </w:p>
    <w:p>
      <w:pPr>
        <w:ind w:left="446"/>
        <w:spacing w:before="0" w:after="0"/>
      </w:pPr>
      <w:r>
        <w:rPr>
          <w:rFonts w:ascii="Arial" w:hAnsi="Arial"/>
          <w:b w:val="0"/>
          <w:i/>
          <w:sz w:val="24"/>
        </w:rPr>
        <w:t xml:space="preserve">Internal Contact Person(s): Erin and Chris  </w:t>
      </w:r>
    </w:p>
    <w:p>
      <w:pPr>
        <w:ind w:left="446"/>
        <w:spacing w:before="0" w:after="0"/>
      </w:pPr>
      <w:r>
        <w:rPr>
          <w:rFonts w:ascii="Arial" w:hAnsi="Arial"/>
          <w:b w:val="0"/>
          <w:i/>
          <w:sz w:val="24"/>
        </w:rPr>
        <w:t xml:space="preserve">External Contact Person(s):  N/A  </w:t>
      </w:r>
    </w:p>
    <w:p>
      <w:pPr>
        <w:ind w:left="446"/>
        <w:spacing w:before="0" w:after="0"/>
      </w:pPr>
      <w:r>
        <w:rPr>
          <w:rFonts w:ascii="Arial" w:hAnsi="Arial"/>
          <w:b w:val="0"/>
          <w:i/>
          <w:sz w:val="24"/>
        </w:rPr>
        <w:t xml:space="preserve">Guests Expected: N/A  </w:t>
      </w:r>
    </w:p>
    <w:p>
      <w:pPr>
        <w:ind w:left="446"/>
        <w:spacing w:before="0" w:after="0"/>
      </w:pPr>
      <w:r>
        <w:rPr>
          <w:rFonts w:ascii="Arial" w:hAnsi="Arial"/>
          <w:b w:val="0"/>
          <w:i/>
          <w:sz w:val="24"/>
        </w:rPr>
        <w:t xml:space="preserve">Taking Attendance (Y/N): N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VS – please set up an 8 ft table near the magazine rack each Wednesday by 2:15pm. Compass Catering will drop off coffee/tea service and a linen between 2:30-2:45pm, and return to pick this up at 5:00pm. VS, please also take away the bars and leave in the Engagement office (we will not serve these to the public)     We will not serve coffee on Wed Mar 25 (Spring Break). We will have an extra Living Room coffee on Thurs, Jan 22 from 3-5pm in addition to the weekly coffee on Wed, Jan 21.   The last coffee of Spring Quarter will be on Wed, Apr 1; the Living Room will close on Sun, Apr 12. Contact Chris or Erin with questions.</w:t>
      </w:r>
    </w:p>
    <w:p>
      <w:r>
        <w:rPr>
          <w:sz w:val="18"/>
        </w:rPr>
      </w:r>
    </w:p>
    <w:p>
      <w:r>
        <w:rPr>
          <w:sz w:val="18"/>
        </w:rPr>
      </w:r>
    </w:p>
    <w:p>
      <w:pPr>
        <w:ind w:left="187"/>
        <w:spacing w:before="0" w:after="0"/>
      </w:pPr>
      <w:r>
        <w:rPr>
          <w:rFonts w:ascii="Segoe UI Semibold" w:hAnsi="Segoe UI Semibold"/>
          <w:b/>
          <w:sz w:val="28"/>
        </w:rPr>
        <w:t>Wednesday, February 18,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4:00 PM - 5:00 PM    BMSA Seminar - working meeting/presentation prep — Conference Room</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2/18/2026  </w:t>
      </w:r>
    </w:p>
    <w:p>
      <w:pPr>
        <w:ind w:left="446"/>
        <w:spacing w:before="0" w:after="0"/>
      </w:pPr>
      <w:r>
        <w:rPr>
          <w:rFonts w:ascii="Arial" w:hAnsi="Arial"/>
          <w:b w:val="0"/>
          <w:i/>
          <w:sz w:val="24"/>
        </w:rPr>
        <w:t xml:space="preserve">Time: 4:00PM-5:00PM  </w:t>
      </w:r>
    </w:p>
    <w:p>
      <w:pPr>
        <w:ind w:left="446"/>
        <w:spacing w:before="0" w:after="0"/>
      </w:pPr>
      <w:r>
        <w:rPr>
          <w:rFonts w:ascii="Arial" w:hAnsi="Arial"/>
          <w:b w:val="0"/>
          <w:i/>
          <w:sz w:val="24"/>
        </w:rPr>
        <w:t xml:space="preserve">Type of Event: Eng-led (BMSA training)  </w:t>
      </w:r>
    </w:p>
    <w:p>
      <w:pPr>
        <w:ind w:left="446"/>
        <w:spacing w:before="0" w:after="0"/>
      </w:pPr>
      <w:r>
        <w:rPr>
          <w:rFonts w:ascii="Arial" w:hAnsi="Arial"/>
          <w:b w:val="0"/>
          <w:i/>
          <w:sz w:val="24"/>
        </w:rPr>
        <w:t xml:space="preserve">Name of Group: BMSA Seminar  </w:t>
      </w:r>
    </w:p>
    <w:p>
      <w:pPr>
        <w:ind w:left="446"/>
        <w:spacing w:before="0" w:after="0"/>
      </w:pPr>
      <w:r>
        <w:rPr>
          <w:rFonts w:ascii="Arial" w:hAnsi="Arial"/>
          <w:b w:val="0"/>
          <w:i/>
          <w:sz w:val="24"/>
        </w:rPr>
        <w:t xml:space="preserve">Location: Conference Room   </w:t>
      </w:r>
    </w:p>
    <w:p>
      <w:pPr>
        <w:ind w:left="446"/>
        <w:spacing w:before="0" w:after="0"/>
      </w:pPr>
      <w:r>
        <w:rPr>
          <w:rFonts w:ascii="Arial" w:hAnsi="Arial"/>
          <w:b w:val="0"/>
          <w:i/>
          <w:sz w:val="24"/>
        </w:rPr>
        <w:t xml:space="preserve">Internal Contact Person(s): Erin Northington   </w:t>
      </w:r>
    </w:p>
    <w:p>
      <w:pPr>
        <w:ind w:left="446"/>
        <w:spacing w:before="0" w:after="0"/>
      </w:pPr>
      <w:r>
        <w:rPr>
          <w:rFonts w:ascii="Arial" w:hAnsi="Arial"/>
          <w:b w:val="0"/>
          <w:i/>
          <w:sz w:val="24"/>
        </w:rPr>
        <w:t xml:space="preserve">External Contact Person(s): N/A  </w:t>
      </w:r>
    </w:p>
    <w:p>
      <w:pPr>
        <w:ind w:left="446"/>
        <w:spacing w:before="0" w:after="0"/>
      </w:pPr>
      <w:r>
        <w:rPr>
          <w:rFonts w:ascii="Arial" w:hAnsi="Arial"/>
          <w:b w:val="0"/>
          <w:i/>
          <w:sz w:val="24"/>
        </w:rPr>
        <w:t xml:space="preserve">Guests Expected: 20  </w:t>
      </w:r>
    </w:p>
    <w:p>
      <w:pPr>
        <w:ind w:left="446"/>
        <w:spacing w:before="0" w:after="0"/>
      </w:pPr>
      <w:r>
        <w:rPr>
          <w:rFonts w:ascii="Arial" w:hAnsi="Arial"/>
          <w:b w:val="0"/>
          <w:i/>
          <w:sz w:val="24"/>
        </w:rPr>
        <w:t xml:space="preserve">Taking Attendance (Y/N): N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w:t>
      </w:r>
    </w:p>
    <w:p>
      <w:r>
        <w:rPr>
          <w:sz w:val="18"/>
        </w:rPr>
      </w:r>
    </w:p>
    <w:p>
      <w:r>
        <w:rPr>
          <w:sz w:val="18"/>
        </w:rPr>
      </w:r>
    </w:p>
    <w:p>
      <w:pPr>
        <w:ind w:left="187"/>
        <w:spacing w:before="0" w:after="0"/>
      </w:pPr>
      <w:r>
        <w:rPr>
          <w:rFonts w:ascii="Segoe UI Semibold" w:hAnsi="Segoe UI Semibold"/>
          <w:b/>
          <w:sz w:val="28"/>
        </w:rPr>
        <w:t>Wednesday, February 18,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4:30 PM - 5:00 PM    BMSA-led tour: Dittmar Gallery, Crafting Community workshop — Alsdorf</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02/18/2026  </w:t>
      </w:r>
    </w:p>
    <w:p>
      <w:pPr>
        <w:ind w:left="446"/>
        <w:spacing w:before="0" w:after="0"/>
      </w:pPr>
      <w:r>
        <w:rPr>
          <w:rFonts w:ascii="Arial" w:hAnsi="Arial"/>
          <w:b w:val="0"/>
          <w:i/>
          <w:sz w:val="24"/>
        </w:rPr>
        <w:t xml:space="preserve">Time: 4:30PM-5:00PM  </w:t>
      </w:r>
    </w:p>
    <w:p>
      <w:pPr>
        <w:ind w:left="446"/>
        <w:spacing w:before="0" w:after="0"/>
      </w:pPr>
      <w:r>
        <w:rPr>
          <w:rFonts w:ascii="Arial" w:hAnsi="Arial"/>
          <w:b w:val="0"/>
          <w:i/>
          <w:sz w:val="24"/>
        </w:rPr>
        <w:t xml:space="preserve">Type of Event: Co-curricular visit  </w:t>
      </w:r>
    </w:p>
    <w:p>
      <w:pPr>
        <w:ind w:left="446"/>
        <w:spacing w:before="0" w:after="0"/>
      </w:pPr>
      <w:r>
        <w:rPr>
          <w:rFonts w:ascii="Arial" w:hAnsi="Arial"/>
          <w:b w:val="0"/>
          <w:i/>
          <w:sz w:val="24"/>
        </w:rPr>
        <w:t xml:space="preserve">Name of Group: Dittmar Gallery, Crafting Community workshop  </w:t>
      </w:r>
    </w:p>
    <w:p>
      <w:pPr>
        <w:ind w:left="446"/>
        <w:spacing w:before="0" w:after="0"/>
      </w:pPr>
      <w:r>
        <w:rPr>
          <w:rFonts w:ascii="Arial" w:hAnsi="Arial"/>
          <w:b w:val="0"/>
          <w:i/>
          <w:sz w:val="24"/>
        </w:rPr>
        <w:t xml:space="preserve">Location: Living Room  </w:t>
      </w:r>
    </w:p>
    <w:p>
      <w:pPr>
        <w:ind w:left="446"/>
        <w:spacing w:before="0" w:after="0"/>
      </w:pPr>
      <w:r>
        <w:rPr>
          <w:rFonts w:ascii="Arial" w:hAnsi="Arial"/>
          <w:b w:val="0"/>
          <w:i/>
          <w:sz w:val="24"/>
        </w:rPr>
        <w:t xml:space="preserve">Internal Contact Person(s): Erin   </w:t>
      </w:r>
    </w:p>
    <w:p>
      <w:pPr>
        <w:ind w:left="446"/>
        <w:spacing w:before="0" w:after="0"/>
      </w:pPr>
      <w:r>
        <w:rPr>
          <w:rFonts w:ascii="Arial" w:hAnsi="Arial"/>
          <w:b w:val="0"/>
          <w:i/>
          <w:sz w:val="24"/>
        </w:rPr>
        <w:t xml:space="preserve">External Contact Person(s): Kimberly Mills, kimberly@northwestern.edu &lt;mailto:kimberly@northwestern.edu&gt;   </w:t>
      </w:r>
    </w:p>
    <w:p>
      <w:pPr>
        <w:ind w:left="446"/>
        <w:spacing w:before="0" w:after="0"/>
      </w:pPr>
      <w:r>
        <w:rPr>
          <w:rFonts w:ascii="Arial" w:hAnsi="Arial"/>
          <w:b w:val="0"/>
          <w:i/>
          <w:sz w:val="24"/>
        </w:rPr>
        <w:t xml:space="preserve">Guests Expected: 10-20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BMSAs will informally welcome a group of participants from the Crafting Community workshop series to the Living Room for a short discussion from 4:30-5:00pm.</w:t>
      </w:r>
    </w:p>
    <w:p>
      <w:r>
        <w:rPr>
          <w:sz w:val="18"/>
        </w:rPr>
      </w:r>
    </w:p>
    <w:p>
      <w:r>
        <w:rPr>
          <w:sz w:val="18"/>
        </w:rPr>
      </w:r>
    </w:p>
    <w:p>
      <w:pPr>
        <w:ind w:left="187"/>
        <w:spacing w:before="0" w:after="0"/>
      </w:pPr>
      <w:r>
        <w:rPr>
          <w:rFonts w:ascii="Segoe UI Semibold" w:hAnsi="Segoe UI Semibold"/>
          <w:b/>
          <w:sz w:val="28"/>
        </w:rPr>
        <w:t>Thursday, February 19,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10:00 AM - 12:00 PM    Crozier pick-up — nan</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2/19/26  </w:t>
      </w:r>
    </w:p>
    <w:p>
      <w:pPr>
        <w:ind w:left="446"/>
        <w:spacing w:before="0" w:after="0"/>
      </w:pPr>
      <w:r>
        <w:rPr>
          <w:rFonts w:ascii="Arial" w:hAnsi="Arial"/>
          <w:b w:val="0"/>
          <w:i/>
          <w:sz w:val="24"/>
        </w:rPr>
        <w:t xml:space="preserve">Time: 10am-12pm  </w:t>
      </w:r>
    </w:p>
    <w:p>
      <w:pPr>
        <w:ind w:left="446"/>
        <w:spacing w:before="0" w:after="0"/>
      </w:pPr>
      <w:r>
        <w:rPr>
          <w:rFonts w:ascii="Arial" w:hAnsi="Arial"/>
          <w:b w:val="0"/>
          <w:i/>
          <w:sz w:val="24"/>
        </w:rPr>
        <w:t xml:space="preserve">Type of Event: Art Shipment  </w:t>
      </w:r>
    </w:p>
    <w:p>
      <w:pPr>
        <w:ind w:left="446"/>
        <w:spacing w:before="0" w:after="0"/>
      </w:pPr>
      <w:r>
        <w:rPr>
          <w:rFonts w:ascii="Arial" w:hAnsi="Arial"/>
          <w:b w:val="0"/>
          <w:i/>
          <w:sz w:val="24"/>
        </w:rPr>
        <w:t xml:space="preserve">Name of Group: Crozier Fine Arts  </w:t>
      </w:r>
    </w:p>
    <w:p>
      <w:pPr>
        <w:ind w:left="446"/>
        <w:spacing w:before="0" w:after="0"/>
      </w:pPr>
      <w:r>
        <w:rPr>
          <w:rFonts w:ascii="Arial" w:hAnsi="Arial"/>
          <w:b w:val="0"/>
          <w:i/>
          <w:sz w:val="24"/>
        </w:rPr>
        <w:t xml:space="preserve">Location: Front door  </w:t>
      </w:r>
    </w:p>
    <w:p>
      <w:pPr>
        <w:ind w:left="446"/>
        <w:spacing w:before="0" w:after="0"/>
      </w:pPr>
      <w:r>
        <w:rPr>
          <w:rFonts w:ascii="Arial" w:hAnsi="Arial"/>
          <w:b w:val="0"/>
          <w:i/>
          <w:sz w:val="24"/>
        </w:rPr>
        <w:t xml:space="preserve">Internal Contact Person(s):  Kristina Bottomley  </w:t>
      </w:r>
    </w:p>
    <w:p>
      <w:pPr>
        <w:ind w:left="446"/>
        <w:spacing w:before="0" w:after="0"/>
      </w:pPr>
      <w:r>
        <w:rPr>
          <w:rFonts w:ascii="Arial" w:hAnsi="Arial"/>
          <w:b w:val="0"/>
          <w:i/>
          <w:sz w:val="24"/>
        </w:rPr>
        <w:t xml:space="preserve">External Contact Person(s): n/a  </w:t>
      </w:r>
    </w:p>
    <w:p>
      <w:pPr>
        <w:ind w:left="446"/>
        <w:spacing w:before="0" w:after="0"/>
      </w:pPr>
      <w:r>
        <w:rPr>
          <w:rFonts w:ascii="Arial" w:hAnsi="Arial"/>
          <w:b w:val="0"/>
          <w:i/>
          <w:sz w:val="24"/>
        </w:rPr>
        <w:t xml:space="preserve">Guests Expected: n/a  </w:t>
      </w:r>
    </w:p>
    <w:p>
      <w:pPr>
        <w:ind w:left="446"/>
        <w:spacing w:before="0" w:after="0"/>
      </w:pPr>
      <w:r>
        <w:rPr>
          <w:rFonts w:ascii="Arial" w:hAnsi="Arial"/>
          <w:b w:val="0"/>
          <w:i/>
          <w:sz w:val="24"/>
        </w:rPr>
        <w:t xml:space="preserve">Taking Attendance (Y/N): N  Attendance total: n/a  </w:t>
      </w:r>
    </w:p>
    <w:p>
      <w:pPr>
        <w:ind w:left="446"/>
        <w:spacing w:before="0" w:after="0"/>
      </w:pPr>
      <w:r>
        <w:rPr>
          <w:rFonts w:ascii="Arial" w:hAnsi="Arial"/>
          <w:b w:val="0"/>
          <w:i/>
          <w:sz w:val="24"/>
        </w:rPr>
        <w:t>Notes:    Hello everyone,     Crozier will pick-up one crate from the front door.       Thanks,  Liz     SH.2026-13</w:t>
      </w:r>
    </w:p>
    <w:p>
      <w:r>
        <w:rPr>
          <w:sz w:val="18"/>
        </w:rPr>
      </w:r>
    </w:p>
    <w:p>
      <w:r>
        <w:rPr>
          <w:sz w:val="18"/>
        </w:rPr>
      </w:r>
    </w:p>
    <w:p>
      <w:pPr>
        <w:ind w:left="187"/>
        <w:spacing w:before="0" w:after="0"/>
      </w:pPr>
      <w:r>
        <w:rPr>
          <w:rFonts w:ascii="Segoe UI Semibold" w:hAnsi="Segoe UI Semibold"/>
          <w:b/>
          <w:sz w:val="28"/>
        </w:rPr>
        <w:t>Thursday, February 19,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12:30 PM - 1:30 PM    PUBLIC PROGRAM: Gallery Talk - Tó Łisto — tó łisto -- main gallery</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02/19/26   </w:t>
      </w:r>
    </w:p>
    <w:p>
      <w:pPr>
        <w:ind w:left="446"/>
        <w:spacing w:before="0" w:after="0"/>
      </w:pPr>
      <w:r>
        <w:rPr>
          <w:rFonts w:ascii="Arial" w:hAnsi="Arial"/>
          <w:b w:val="0"/>
          <w:i/>
          <w:sz w:val="24"/>
        </w:rPr>
        <w:t xml:space="preserve">Time: 12:30-1:30PM  </w:t>
      </w:r>
    </w:p>
    <w:p>
      <w:pPr>
        <w:ind w:left="446"/>
        <w:spacing w:before="0" w:after="0"/>
      </w:pPr>
      <w:r>
        <w:rPr>
          <w:rFonts w:ascii="Arial" w:hAnsi="Arial"/>
          <w:b w:val="0"/>
          <w:i/>
          <w:sz w:val="24"/>
        </w:rPr>
        <w:t xml:space="preserve">Type of Event: Public Program  </w:t>
      </w:r>
    </w:p>
    <w:p>
      <w:pPr>
        <w:ind w:left="446"/>
        <w:spacing w:before="0" w:after="0"/>
      </w:pPr>
      <w:r>
        <w:rPr>
          <w:rFonts w:ascii="Arial" w:hAnsi="Arial"/>
          <w:b w:val="0"/>
          <w:i/>
          <w:sz w:val="24"/>
        </w:rPr>
        <w:t xml:space="preserve">Name of Group: Gallery Talk: Tó Łisto from Marisa    </w:t>
      </w:r>
    </w:p>
    <w:p>
      <w:pPr>
        <w:ind w:left="446"/>
        <w:spacing w:before="0" w:after="0"/>
      </w:pPr>
      <w:r>
        <w:rPr>
          <w:rFonts w:ascii="Arial" w:hAnsi="Arial"/>
          <w:b w:val="0"/>
          <w:i/>
          <w:sz w:val="24"/>
        </w:rPr>
        <w:t xml:space="preserve">Location: main gallery  </w:t>
      </w:r>
    </w:p>
    <w:p>
      <w:pPr>
        <w:ind w:left="446"/>
        <w:spacing w:before="0" w:after="0"/>
      </w:pPr>
      <w:r>
        <w:rPr>
          <w:rFonts w:ascii="Arial" w:hAnsi="Arial"/>
          <w:b w:val="0"/>
          <w:i/>
          <w:sz w:val="24"/>
        </w:rPr>
        <w:t xml:space="preserve">Internal Contact Person(s): Margaret, Isabella, Erin  </w:t>
      </w:r>
    </w:p>
    <w:p>
      <w:pPr>
        <w:ind w:left="446"/>
        <w:spacing w:before="0" w:after="0"/>
      </w:pPr>
      <w:r>
        <w:rPr>
          <w:rFonts w:ascii="Arial" w:hAnsi="Arial"/>
          <w:b w:val="0"/>
          <w:i/>
          <w:sz w:val="24"/>
        </w:rPr>
        <w:t xml:space="preserve">External Contact Person(s):  N/A  </w:t>
      </w:r>
    </w:p>
    <w:p>
      <w:pPr>
        <w:ind w:left="446"/>
        <w:spacing w:before="0" w:after="0"/>
      </w:pPr>
      <w:r>
        <w:rPr>
          <w:rFonts w:ascii="Arial" w:hAnsi="Arial"/>
          <w:b w:val="0"/>
          <w:i/>
          <w:sz w:val="24"/>
        </w:rPr>
        <w:t xml:space="preserve">Guests Expected: TBD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Attendance Total:</w:t>
      </w:r>
    </w:p>
    <w:p>
      <w:r>
        <w:rPr>
          <w:sz w:val="18"/>
        </w:rPr>
      </w:r>
    </w:p>
    <w:p>
      <w:r>
        <w:rPr>
          <w:sz w:val="18"/>
        </w:rPr>
      </w:r>
    </w:p>
    <w:p>
      <w:pPr>
        <w:ind w:left="187"/>
        <w:spacing w:before="0" w:after="0"/>
      </w:pPr>
      <w:r>
        <w:rPr>
          <w:rFonts w:ascii="Segoe UI Semibold" w:hAnsi="Segoe UI Semibold"/>
          <w:b/>
          <w:sz w:val="28"/>
        </w:rPr>
        <w:t>Thursday, February 19,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2:00 PM - 3:20 PM    ENG 105: Expository Writing — Katz classroom; Leffmann Gallery</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02/19/2026  </w:t>
      </w:r>
    </w:p>
    <w:p>
      <w:pPr>
        <w:ind w:left="446"/>
        <w:spacing w:before="0" w:after="0"/>
      </w:pPr>
      <w:r>
        <w:rPr>
          <w:rFonts w:ascii="Arial" w:hAnsi="Arial"/>
          <w:b w:val="0"/>
          <w:i/>
          <w:sz w:val="24"/>
        </w:rPr>
        <w:t xml:space="preserve">Time: 2:00PM-3:20PM  </w:t>
      </w:r>
    </w:p>
    <w:p>
      <w:pPr>
        <w:ind w:left="446"/>
        <w:spacing w:before="0" w:after="0"/>
      </w:pPr>
      <w:r>
        <w:rPr>
          <w:rFonts w:ascii="Arial" w:hAnsi="Arial"/>
          <w:b w:val="0"/>
          <w:i/>
          <w:sz w:val="24"/>
        </w:rPr>
        <w:t xml:space="preserve">Type of Event: Class visit  </w:t>
      </w:r>
    </w:p>
    <w:p>
      <w:pPr>
        <w:ind w:left="446"/>
        <w:spacing w:before="0" w:after="0"/>
      </w:pPr>
      <w:r>
        <w:rPr>
          <w:rFonts w:ascii="Arial" w:hAnsi="Arial"/>
          <w:b w:val="0"/>
          <w:i/>
          <w:sz w:val="24"/>
        </w:rPr>
        <w:t xml:space="preserve">Name of Group: ENG 105: Expository Writing  </w:t>
      </w:r>
    </w:p>
    <w:p>
      <w:pPr>
        <w:ind w:left="446"/>
        <w:spacing w:before="0" w:after="0"/>
      </w:pPr>
      <w:r>
        <w:rPr>
          <w:rFonts w:ascii="Arial" w:hAnsi="Arial"/>
          <w:b w:val="0"/>
          <w:i/>
          <w:sz w:val="24"/>
        </w:rPr>
        <w:t xml:space="preserve">Location: Katz Classroom, Leffmann Gallery  </w:t>
      </w:r>
    </w:p>
    <w:p>
      <w:pPr>
        <w:ind w:left="446"/>
        <w:spacing w:before="0" w:after="0"/>
      </w:pPr>
      <w:r>
        <w:rPr>
          <w:rFonts w:ascii="Arial" w:hAnsi="Arial"/>
          <w:b w:val="0"/>
          <w:i/>
          <w:sz w:val="24"/>
        </w:rPr>
        <w:t xml:space="preserve">Internal Contact Person(s): Essi  </w:t>
      </w:r>
    </w:p>
    <w:p>
      <w:pPr>
        <w:ind w:left="446"/>
        <w:spacing w:before="0" w:after="0"/>
      </w:pPr>
      <w:r>
        <w:rPr>
          <w:rFonts w:ascii="Arial" w:hAnsi="Arial"/>
          <w:b w:val="0"/>
          <w:i/>
          <w:sz w:val="24"/>
        </w:rPr>
        <w:t xml:space="preserve">External Contact Person(s): Lisa M Del Torto &lt;l-torto@northwestern.edu&gt;  </w:t>
      </w:r>
    </w:p>
    <w:p>
      <w:pPr>
        <w:ind w:left="446"/>
        <w:spacing w:before="0" w:after="0"/>
      </w:pPr>
      <w:r>
        <w:rPr>
          <w:rFonts w:ascii="Arial" w:hAnsi="Arial"/>
          <w:b w:val="0"/>
          <w:i/>
          <w:sz w:val="24"/>
        </w:rPr>
        <w:t xml:space="preserve">Guests Expected: TBD (ca. 11)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Please have bins available in the lobby.</w:t>
      </w:r>
    </w:p>
    <w:p>
      <w:r>
        <w:rPr>
          <w:sz w:val="18"/>
        </w:rPr>
      </w:r>
    </w:p>
    <w:p>
      <w:r>
        <w:rPr>
          <w:sz w:val="18"/>
        </w:rPr>
      </w:r>
    </w:p>
    <w:p>
      <w:pPr>
        <w:ind w:left="187"/>
        <w:spacing w:before="0" w:after="0"/>
      </w:pPr>
      <w:r>
        <w:rPr>
          <w:rFonts w:ascii="Segoe UI Semibold" w:hAnsi="Segoe UI Semibold"/>
          <w:b/>
          <w:sz w:val="28"/>
        </w:rPr>
        <w:t>Thursday, February 19,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3:30 PM - 4:30 PM    VISITOR: Berit Ness — Katz classroom</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02/19/2026  </w:t>
      </w:r>
    </w:p>
    <w:p>
      <w:pPr>
        <w:ind w:left="446"/>
        <w:spacing w:before="0" w:after="0"/>
      </w:pPr>
      <w:r>
        <w:rPr>
          <w:rFonts w:ascii="Arial" w:hAnsi="Arial"/>
          <w:b w:val="0"/>
          <w:i/>
          <w:sz w:val="24"/>
        </w:rPr>
        <w:t xml:space="preserve">Time: 3:30PM-4:30PM  </w:t>
      </w:r>
    </w:p>
    <w:p>
      <w:pPr>
        <w:ind w:left="446"/>
        <w:spacing w:before="0" w:after="0"/>
      </w:pPr>
      <w:r>
        <w:rPr>
          <w:rFonts w:ascii="Arial" w:hAnsi="Arial"/>
          <w:b w:val="0"/>
          <w:i/>
          <w:sz w:val="24"/>
        </w:rPr>
        <w:t xml:space="preserve">Type of Event: Research visit  </w:t>
      </w:r>
    </w:p>
    <w:p>
      <w:pPr>
        <w:ind w:left="446"/>
        <w:spacing w:before="0" w:after="0"/>
      </w:pPr>
      <w:r>
        <w:rPr>
          <w:rFonts w:ascii="Arial" w:hAnsi="Arial"/>
          <w:b w:val="0"/>
          <w:i/>
          <w:sz w:val="24"/>
        </w:rPr>
        <w:t xml:space="preserve">Name of Group: Berit Ness  </w:t>
      </w:r>
    </w:p>
    <w:p>
      <w:pPr>
        <w:ind w:left="446"/>
        <w:spacing w:before="0" w:after="0"/>
      </w:pPr>
      <w:r>
        <w:rPr>
          <w:rFonts w:ascii="Arial" w:hAnsi="Arial"/>
          <w:b w:val="0"/>
          <w:i/>
          <w:sz w:val="24"/>
        </w:rPr>
        <w:t xml:space="preserve">Location: Katz Classroom  </w:t>
      </w:r>
    </w:p>
    <w:p>
      <w:pPr>
        <w:ind w:left="446"/>
        <w:spacing w:before="0" w:after="0"/>
      </w:pPr>
      <w:r>
        <w:rPr>
          <w:rFonts w:ascii="Arial" w:hAnsi="Arial"/>
          <w:b w:val="0"/>
          <w:i/>
          <w:sz w:val="24"/>
        </w:rPr>
        <w:t xml:space="preserve">Internal Contact Person(s): Essi  </w:t>
      </w:r>
    </w:p>
    <w:p>
      <w:pPr>
        <w:ind w:left="446"/>
        <w:spacing w:before="0" w:after="0"/>
      </w:pPr>
      <w:r>
        <w:rPr>
          <w:rFonts w:ascii="Arial" w:hAnsi="Arial"/>
          <w:b w:val="0"/>
          <w:i/>
          <w:sz w:val="24"/>
        </w:rPr>
        <w:t xml:space="preserve">External Contact Person(s): Berit Ness &lt;bness@wisc.edu&gt;  </w:t>
      </w:r>
    </w:p>
    <w:p>
      <w:pPr>
        <w:ind w:left="446"/>
        <w:spacing w:before="0" w:after="0"/>
      </w:pPr>
      <w:r>
        <w:rPr>
          <w:rFonts w:ascii="Arial" w:hAnsi="Arial"/>
          <w:b w:val="0"/>
          <w:i/>
          <w:sz w:val="24"/>
        </w:rPr>
        <w:t xml:space="preserve">Guests Expected: 1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w:t>
      </w:r>
    </w:p>
    <w:p>
      <w:r>
        <w:rPr>
          <w:sz w:val="18"/>
        </w:rPr>
      </w:r>
    </w:p>
    <w:p>
      <w:r>
        <w:rPr>
          <w:sz w:val="18"/>
        </w:rPr>
      </w:r>
    </w:p>
    <w:p>
      <w:pPr>
        <w:ind w:left="187"/>
        <w:spacing w:before="0" w:after="0"/>
      </w:pPr>
      <w:r>
        <w:rPr>
          <w:rFonts w:ascii="Segoe UI Semibold" w:hAnsi="Segoe UI Semibold"/>
          <w:b/>
          <w:sz w:val="28"/>
        </w:rPr>
        <w:t>Friday, February 20,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10:30 AM - 11:30 AM    BMSA-led Tour: Dept. of Civil &amp; Environmental Engineering — nan</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02/20/2026  </w:t>
      </w:r>
    </w:p>
    <w:p>
      <w:pPr>
        <w:ind w:left="446"/>
        <w:spacing w:before="0" w:after="0"/>
      </w:pPr>
      <w:r>
        <w:rPr>
          <w:rFonts w:ascii="Arial" w:hAnsi="Arial"/>
          <w:b w:val="0"/>
          <w:i/>
          <w:sz w:val="24"/>
        </w:rPr>
        <w:t xml:space="preserve">Time: 10:30AM-11:30AM  </w:t>
      </w:r>
    </w:p>
    <w:p>
      <w:pPr>
        <w:ind w:left="446"/>
        <w:spacing w:before="0" w:after="0"/>
      </w:pPr>
      <w:r>
        <w:rPr>
          <w:rFonts w:ascii="Arial" w:hAnsi="Arial"/>
          <w:b w:val="0"/>
          <w:i/>
          <w:sz w:val="24"/>
        </w:rPr>
        <w:t xml:space="preserve">Type of Event: BMSA-led tour  </w:t>
      </w:r>
    </w:p>
    <w:p>
      <w:pPr>
        <w:ind w:left="446"/>
        <w:spacing w:before="0" w:after="0"/>
      </w:pPr>
      <w:r>
        <w:rPr>
          <w:rFonts w:ascii="Arial" w:hAnsi="Arial"/>
          <w:b w:val="0"/>
          <w:i/>
          <w:sz w:val="24"/>
        </w:rPr>
        <w:t xml:space="preserve">Name of Group: Dept. of Civil &amp; Environmental Engineering  </w:t>
      </w:r>
    </w:p>
    <w:p>
      <w:pPr>
        <w:ind w:left="446"/>
        <w:spacing w:before="0" w:after="0"/>
      </w:pPr>
      <w:r>
        <w:rPr>
          <w:rFonts w:ascii="Arial" w:hAnsi="Arial"/>
          <w:b w:val="0"/>
          <w:i/>
          <w:sz w:val="24"/>
        </w:rPr>
        <w:t xml:space="preserve">Location: Main gallery (Tó Łitso)  </w:t>
      </w:r>
    </w:p>
    <w:p>
      <w:pPr>
        <w:ind w:left="446"/>
        <w:spacing w:before="0" w:after="0"/>
      </w:pPr>
      <w:r>
        <w:rPr>
          <w:rFonts w:ascii="Arial" w:hAnsi="Arial"/>
          <w:b w:val="0"/>
          <w:i/>
          <w:sz w:val="24"/>
        </w:rPr>
        <w:t xml:space="preserve">Internal Contact Person(s): Ethan  </w:t>
      </w:r>
    </w:p>
    <w:p>
      <w:pPr>
        <w:ind w:left="446"/>
        <w:spacing w:before="0" w:after="0"/>
      </w:pPr>
      <w:r>
        <w:rPr>
          <w:rFonts w:ascii="Arial" w:hAnsi="Arial"/>
          <w:b w:val="0"/>
          <w:i/>
          <w:sz w:val="24"/>
        </w:rPr>
        <w:t xml:space="preserve">External Contact Person(s):    </w:t>
      </w:r>
    </w:p>
    <w:p>
      <w:pPr>
        <w:ind w:left="446"/>
        <w:spacing w:before="0" w:after="0"/>
      </w:pPr>
      <w:r>
        <w:rPr>
          <w:rFonts w:ascii="Arial" w:hAnsi="Arial"/>
          <w:b w:val="0"/>
          <w:i/>
          <w:sz w:val="24"/>
        </w:rPr>
        <w:t xml:space="preserve">Guests Expected: TBD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w:t>
      </w:r>
    </w:p>
    <w:p>
      <w:r>
        <w:rPr>
          <w:sz w:val="18"/>
        </w:rPr>
      </w:r>
    </w:p>
    <w:p>
      <w:r>
        <w:rPr>
          <w:sz w:val="18"/>
        </w:rPr>
      </w:r>
    </w:p>
    <w:p>
      <w:pPr>
        <w:ind w:left="187"/>
        <w:spacing w:before="0" w:after="0"/>
      </w:pPr>
      <w:r>
        <w:rPr>
          <w:rFonts w:ascii="Segoe UI Semibold" w:hAnsi="Segoe UI Semibold"/>
          <w:b/>
          <w:sz w:val="28"/>
        </w:rPr>
        <w:t>Friday, February 20,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1:00 PM - 4:00 PM    Ryan Davies crate packing — nan</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2/20/26  </w:t>
      </w:r>
    </w:p>
    <w:p>
      <w:pPr>
        <w:ind w:left="446"/>
        <w:spacing w:before="0" w:after="0"/>
      </w:pPr>
      <w:r>
        <w:rPr>
          <w:rFonts w:ascii="Arial" w:hAnsi="Arial"/>
          <w:b w:val="0"/>
          <w:i/>
          <w:sz w:val="24"/>
        </w:rPr>
        <w:t xml:space="preserve">Time: 1pm-4pm  </w:t>
      </w:r>
    </w:p>
    <w:p>
      <w:pPr>
        <w:ind w:left="446"/>
        <w:spacing w:before="0" w:after="0"/>
      </w:pPr>
      <w:r>
        <w:rPr>
          <w:rFonts w:ascii="Arial" w:hAnsi="Arial"/>
          <w:b w:val="0"/>
          <w:i/>
          <w:sz w:val="24"/>
        </w:rPr>
        <w:t xml:space="preserve">Type of Event: Art Shipment  </w:t>
      </w:r>
    </w:p>
    <w:p>
      <w:pPr>
        <w:ind w:left="446"/>
        <w:spacing w:before="0" w:after="0"/>
      </w:pPr>
      <w:r>
        <w:rPr>
          <w:rFonts w:ascii="Arial" w:hAnsi="Arial"/>
          <w:b w:val="0"/>
          <w:i/>
          <w:sz w:val="24"/>
        </w:rPr>
        <w:t xml:space="preserve">Name of Group: Ryan Davies  </w:t>
      </w:r>
    </w:p>
    <w:p>
      <w:pPr>
        <w:ind w:left="446"/>
        <w:spacing w:before="0" w:after="0"/>
      </w:pPr>
      <w:r>
        <w:rPr>
          <w:rFonts w:ascii="Arial" w:hAnsi="Arial"/>
          <w:b w:val="0"/>
          <w:i/>
          <w:sz w:val="24"/>
        </w:rPr>
        <w:t xml:space="preserve">Location: Dock  </w:t>
      </w:r>
    </w:p>
    <w:p>
      <w:pPr>
        <w:ind w:left="446"/>
        <w:spacing w:before="0" w:after="0"/>
      </w:pPr>
      <w:r>
        <w:rPr>
          <w:rFonts w:ascii="Arial" w:hAnsi="Arial"/>
          <w:b w:val="0"/>
          <w:i/>
          <w:sz w:val="24"/>
        </w:rPr>
        <w:t xml:space="preserve">Internal Contact Person(s):  Liz Rudnick  </w:t>
      </w:r>
    </w:p>
    <w:p>
      <w:pPr>
        <w:ind w:left="446"/>
        <w:spacing w:before="0" w:after="0"/>
      </w:pPr>
      <w:r>
        <w:rPr>
          <w:rFonts w:ascii="Arial" w:hAnsi="Arial"/>
          <w:b w:val="0"/>
          <w:i/>
          <w:sz w:val="24"/>
        </w:rPr>
        <w:t xml:space="preserve">External Contact Person(s): n/a  </w:t>
      </w:r>
    </w:p>
    <w:p>
      <w:pPr>
        <w:ind w:left="446"/>
        <w:spacing w:before="0" w:after="0"/>
      </w:pPr>
      <w:r>
        <w:rPr>
          <w:rFonts w:ascii="Arial" w:hAnsi="Arial"/>
          <w:b w:val="0"/>
          <w:i/>
          <w:sz w:val="24"/>
        </w:rPr>
        <w:t xml:space="preserve">Guests Expected: n/a  </w:t>
      </w:r>
    </w:p>
    <w:p>
      <w:pPr>
        <w:ind w:left="446"/>
        <w:spacing w:before="0" w:after="0"/>
      </w:pPr>
      <w:r>
        <w:rPr>
          <w:rFonts w:ascii="Arial" w:hAnsi="Arial"/>
          <w:b w:val="0"/>
          <w:i/>
          <w:sz w:val="24"/>
        </w:rPr>
        <w:t xml:space="preserve">Taking Attendance (Y/N): N  Attendance total: n/a  </w:t>
      </w:r>
    </w:p>
    <w:p>
      <w:pPr>
        <w:ind w:left="446"/>
        <w:spacing w:before="0" w:after="0"/>
      </w:pPr>
      <w:r>
        <w:rPr>
          <w:rFonts w:ascii="Arial" w:hAnsi="Arial"/>
          <w:b w:val="0"/>
          <w:i/>
          <w:sz w:val="24"/>
        </w:rPr>
        <w:t>Notes:    Hello everyone,     Ryan Davies will deliver two works to Point 45 and then pack a crate in the EMSC.     Thanks,  Liz      SH.2026-12</w:t>
      </w:r>
    </w:p>
    <w:p>
      <w:r>
        <w:rPr>
          <w:sz w:val="18"/>
        </w:rPr>
      </w:r>
    </w:p>
    <w:p>
      <w:r>
        <w:rPr>
          <w:sz w:val="18"/>
        </w:rPr>
      </w:r>
    </w:p>
    <w:p>
      <w:pPr>
        <w:ind w:left="187"/>
        <w:spacing w:before="0" w:after="0"/>
      </w:pPr>
      <w:r>
        <w:rPr>
          <w:rFonts w:ascii="Segoe UI Semibold" w:hAnsi="Segoe UI Semibold"/>
          <w:b/>
          <w:sz w:val="28"/>
        </w:rPr>
        <w:t>Friday, February 20,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3:00 PM - 5:00 PM    BMSA Weekly Training — Conference Room</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Fridays during the academic year  </w:t>
      </w:r>
    </w:p>
    <w:p>
      <w:pPr>
        <w:ind w:left="446"/>
        <w:spacing w:before="0" w:after="0"/>
      </w:pPr>
      <w:r>
        <w:rPr>
          <w:rFonts w:ascii="Arial" w:hAnsi="Arial"/>
          <w:b w:val="0"/>
          <w:i/>
          <w:sz w:val="24"/>
        </w:rPr>
        <w:t xml:space="preserve">Time: 3:00PM-5:00PM  Type of Tour: Eng-led  </w:t>
      </w:r>
    </w:p>
    <w:p>
      <w:pPr>
        <w:ind w:left="446"/>
        <w:spacing w:before="0" w:after="0"/>
      </w:pPr>
      <w:r>
        <w:rPr>
          <w:rFonts w:ascii="Arial" w:hAnsi="Arial"/>
          <w:b w:val="0"/>
          <w:i/>
          <w:sz w:val="24"/>
        </w:rPr>
        <w:t xml:space="preserve">Name of Group: 2025-2026 BMSA Weekly Meeting  </w:t>
      </w:r>
    </w:p>
    <w:p>
      <w:pPr>
        <w:ind w:left="446"/>
        <w:spacing w:before="0" w:after="0"/>
      </w:pPr>
      <w:r>
        <w:rPr>
          <w:rFonts w:ascii="Arial" w:hAnsi="Arial"/>
          <w:b w:val="0"/>
          <w:i/>
          <w:sz w:val="24"/>
        </w:rPr>
        <w:t xml:space="preserve">Location: Conference Room and Galleries  Block Contact Person(s): Erin and Isabella  </w:t>
      </w:r>
    </w:p>
    <w:p>
      <w:pPr>
        <w:ind w:left="446"/>
        <w:spacing w:before="0" w:after="0"/>
      </w:pPr>
      <w:r>
        <w:rPr>
          <w:rFonts w:ascii="Arial" w:hAnsi="Arial"/>
          <w:b w:val="0"/>
          <w:i/>
          <w:sz w:val="24"/>
        </w:rPr>
        <w:t xml:space="preserve">External Contact Person(s): Erin and Isabella  </w:t>
      </w:r>
    </w:p>
    <w:p>
      <w:pPr>
        <w:ind w:left="446"/>
        <w:spacing w:before="0" w:after="0"/>
      </w:pPr>
      <w:r>
        <w:rPr>
          <w:rFonts w:ascii="Arial" w:hAnsi="Arial"/>
          <w:b w:val="0"/>
          <w:i/>
          <w:sz w:val="24"/>
        </w:rPr>
        <w:t xml:space="preserve">Guests Expected: 21  </w:t>
      </w:r>
    </w:p>
    <w:p>
      <w:pPr>
        <w:ind w:left="446"/>
        <w:spacing w:before="0" w:after="0"/>
      </w:pPr>
      <w:r>
        <w:rPr>
          <w:rFonts w:ascii="Arial" w:hAnsi="Arial"/>
          <w:b w:val="0"/>
          <w:i/>
          <w:sz w:val="24"/>
        </w:rPr>
        <w:t xml:space="preserve">Taking Attendance (Y/N): N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w:t>
      </w:r>
    </w:p>
    <w:p>
      <w:r>
        <w:rPr>
          <w:sz w:val="18"/>
        </w:rPr>
      </w:r>
    </w:p>
    <w:p>
      <w:r>
        <w:rPr>
          <w:sz w:val="18"/>
        </w:rPr>
      </w:r>
    </w:p>
    <w:p>
      <w:pPr>
        <w:ind w:left="187"/>
        <w:spacing w:before="0" w:after="0"/>
      </w:pPr>
      <w:r>
        <w:rPr>
          <w:rFonts w:ascii="Segoe UI Semibold" w:hAnsi="Segoe UI Semibold"/>
          <w:b/>
          <w:sz w:val="28"/>
        </w:rPr>
        <w:t>Saturday, February 21,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1:00 PM - 1:30 PM    TECH CHECK: Candace Keller + Malick Sitou Public Program — auditorium</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02/21/26   </w:t>
      </w:r>
    </w:p>
    <w:p>
      <w:pPr>
        <w:ind w:left="446"/>
        <w:spacing w:before="0" w:after="0"/>
      </w:pPr>
      <w:r>
        <w:rPr>
          <w:rFonts w:ascii="Arial" w:hAnsi="Arial"/>
          <w:b w:val="0"/>
          <w:i/>
          <w:sz w:val="24"/>
        </w:rPr>
        <w:t xml:space="preserve">Time:1:00-1:30pm   </w:t>
      </w:r>
    </w:p>
    <w:p>
      <w:pPr>
        <w:ind w:left="446"/>
        <w:spacing w:before="0" w:after="0"/>
      </w:pPr>
      <w:r>
        <w:rPr>
          <w:rFonts w:ascii="Arial" w:hAnsi="Arial"/>
          <w:b w:val="0"/>
          <w:i/>
          <w:sz w:val="24"/>
        </w:rPr>
        <w:t xml:space="preserve">Type of Event: tech check  </w:t>
      </w:r>
    </w:p>
    <w:p>
      <w:pPr>
        <w:ind w:left="446"/>
        <w:spacing w:before="0" w:after="0"/>
      </w:pPr>
      <w:r>
        <w:rPr>
          <w:rFonts w:ascii="Arial" w:hAnsi="Arial"/>
          <w:b w:val="0"/>
          <w:i/>
          <w:sz w:val="24"/>
        </w:rPr>
        <w:t xml:space="preserve">Name of Group: TECH CHECK: Candace Keller + Malick Sitou Public Program  </w:t>
      </w:r>
    </w:p>
    <w:p>
      <w:pPr>
        <w:ind w:left="446"/>
        <w:spacing w:before="0" w:after="0"/>
      </w:pPr>
      <w:r>
        <w:rPr>
          <w:rFonts w:ascii="Arial" w:hAnsi="Arial"/>
          <w:b w:val="0"/>
          <w:i/>
          <w:sz w:val="24"/>
        </w:rPr>
        <w:t xml:space="preserve">Location: auditorium    </w:t>
      </w:r>
    </w:p>
    <w:p>
      <w:pPr>
        <w:ind w:left="446"/>
        <w:spacing w:before="0" w:after="0"/>
      </w:pPr>
      <w:r>
        <w:rPr>
          <w:rFonts w:ascii="Arial" w:hAnsi="Arial"/>
          <w:b w:val="0"/>
          <w:i/>
          <w:sz w:val="24"/>
        </w:rPr>
        <w:t xml:space="preserve">Internal Contact Person(s): Margaret, Ben   </w:t>
      </w:r>
    </w:p>
    <w:p>
      <w:pPr>
        <w:ind w:left="446"/>
        <w:spacing w:before="0" w:after="0"/>
      </w:pPr>
      <w:r>
        <w:rPr>
          <w:rFonts w:ascii="Arial" w:hAnsi="Arial"/>
          <w:b w:val="0"/>
          <w:i/>
          <w:sz w:val="24"/>
        </w:rPr>
        <w:t xml:space="preserve">External Contact Person(s):  N/A  </w:t>
      </w:r>
    </w:p>
    <w:p>
      <w:pPr>
        <w:ind w:left="446"/>
        <w:spacing w:before="0" w:after="0"/>
      </w:pPr>
      <w:r>
        <w:rPr>
          <w:rFonts w:ascii="Arial" w:hAnsi="Arial"/>
          <w:b w:val="0"/>
          <w:i/>
          <w:sz w:val="24"/>
        </w:rPr>
        <w:t xml:space="preserve">Guests Expected: NA  </w:t>
      </w:r>
    </w:p>
    <w:p>
      <w:pPr>
        <w:ind w:left="446"/>
        <w:spacing w:before="0" w:after="0"/>
      </w:pPr>
      <w:r>
        <w:rPr>
          <w:rFonts w:ascii="Arial" w:hAnsi="Arial"/>
          <w:b w:val="0"/>
          <w:i/>
          <w:sz w:val="24"/>
        </w:rPr>
        <w:t xml:space="preserve">Taking Attendance (Y/N): N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auditorium doors open to the public ~1:30; engagement to confirm</w:t>
      </w:r>
    </w:p>
    <w:p>
      <w:r>
        <w:rPr>
          <w:sz w:val="18"/>
        </w:rPr>
      </w:r>
    </w:p>
    <w:p>
      <w:r>
        <w:rPr>
          <w:sz w:val="18"/>
        </w:rPr>
      </w:r>
    </w:p>
    <w:p>
      <w:pPr>
        <w:ind w:left="187"/>
        <w:spacing w:before="0" w:after="0"/>
      </w:pPr>
      <w:r>
        <w:rPr>
          <w:rFonts w:ascii="Segoe UI Semibold" w:hAnsi="Segoe UI Semibold"/>
          <w:b/>
          <w:sz w:val="28"/>
        </w:rPr>
        <w:t>Saturday, February 21,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2:00 PM - 3:30 PM    PUBLIC PROGRAM: Candace Keller and Malick Sitou — Block Auditorium; Block Lobby</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02/21/26  </w:t>
      </w:r>
    </w:p>
    <w:p>
      <w:pPr>
        <w:ind w:left="446"/>
        <w:spacing w:before="0" w:after="0"/>
      </w:pPr>
      <w:r>
        <w:rPr>
          <w:rFonts w:ascii="Arial" w:hAnsi="Arial"/>
          <w:b w:val="0"/>
          <w:i/>
          <w:sz w:val="24"/>
        </w:rPr>
        <w:t xml:space="preserve">Time: 2:00-3:30PM  </w:t>
      </w:r>
    </w:p>
    <w:p>
      <w:pPr>
        <w:ind w:left="446"/>
        <w:spacing w:before="0" w:after="0"/>
      </w:pPr>
      <w:r>
        <w:rPr>
          <w:rFonts w:ascii="Arial" w:hAnsi="Arial"/>
          <w:b w:val="0"/>
          <w:i/>
          <w:sz w:val="24"/>
        </w:rPr>
        <w:t xml:space="preserve">Type of Event: Public Program  </w:t>
      </w:r>
    </w:p>
    <w:p>
      <w:pPr>
        <w:ind w:left="446"/>
        <w:spacing w:before="0" w:after="0"/>
      </w:pPr>
      <w:r>
        <w:rPr>
          <w:rFonts w:ascii="Arial" w:hAnsi="Arial"/>
          <w:b w:val="0"/>
          <w:i/>
          <w:sz w:val="24"/>
        </w:rPr>
        <w:t xml:space="preserve">Name of Group: Candace Keller + Malick Sitou in Conversation  </w:t>
      </w:r>
    </w:p>
    <w:p>
      <w:pPr>
        <w:ind w:left="446"/>
        <w:spacing w:before="0" w:after="0"/>
      </w:pPr>
      <w:r>
        <w:rPr>
          <w:rFonts w:ascii="Arial" w:hAnsi="Arial"/>
          <w:b w:val="0"/>
          <w:i/>
          <w:sz w:val="24"/>
        </w:rPr>
        <w:t xml:space="preserve">Location: Block lobby, Block Auditorium  </w:t>
      </w:r>
    </w:p>
    <w:p>
      <w:pPr>
        <w:ind w:left="446"/>
        <w:spacing w:before="0" w:after="0"/>
      </w:pPr>
      <w:r>
        <w:rPr>
          <w:rFonts w:ascii="Arial" w:hAnsi="Arial"/>
          <w:b w:val="0"/>
          <w:i/>
          <w:sz w:val="24"/>
        </w:rPr>
        <w:t xml:space="preserve">Internal Contact Person(s): Margaret, Isabella, Erin  </w:t>
      </w:r>
    </w:p>
    <w:p>
      <w:pPr>
        <w:ind w:left="446"/>
        <w:spacing w:before="0" w:after="0"/>
      </w:pPr>
      <w:r>
        <w:rPr>
          <w:rFonts w:ascii="Arial" w:hAnsi="Arial"/>
          <w:b w:val="0"/>
          <w:i/>
          <w:sz w:val="24"/>
        </w:rPr>
        <w:t xml:space="preserve">External Contact Person(s):  N/A  </w:t>
      </w:r>
    </w:p>
    <w:p>
      <w:pPr>
        <w:ind w:left="446"/>
        <w:spacing w:before="0" w:after="0"/>
      </w:pPr>
      <w:r>
        <w:rPr>
          <w:rFonts w:ascii="Arial" w:hAnsi="Arial"/>
          <w:b w:val="0"/>
          <w:i/>
          <w:sz w:val="24"/>
        </w:rPr>
        <w:t xml:space="preserve">Guests Expected: 140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11:30am — Engagement arrives to set up; Panera boxed lunches arrive; Aphorism arrives to set up videography in auditorium  1-1:30pm — tech check with speakers ~1:30pm — auditorium doors open to public; Engagement to confirm  2-3:30pm — public program</w:t>
      </w:r>
    </w:p>
    <w:p>
      <w:r>
        <w:rPr>
          <w:sz w:val="18"/>
        </w:rPr>
      </w:r>
    </w:p>
    <w:p>
      <w:r>
        <w:rPr>
          <w:sz w:val="18"/>
        </w:rPr>
      </w:r>
    </w:p>
    <w:p>
      <w:pPr>
        <w:ind w:left="187"/>
        <w:spacing w:before="0" w:after="0"/>
      </w:pPr>
      <w:r>
        <w:rPr>
          <w:rFonts w:ascii="Segoe UI Semibold" w:hAnsi="Segoe UI Semibold"/>
          <w:b/>
          <w:sz w:val="28"/>
        </w:rPr>
        <w:t>Sunday, February 22,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2:00 PM - 3:00 PM    PUBLIC PROGRAM: BMSA Art Talks! Tó Łisto — main gallery</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02/22/2026 </w:t>
      </w:r>
    </w:p>
    <w:p>
      <w:pPr>
        <w:ind w:left="446"/>
        <w:spacing w:before="0" w:after="0"/>
      </w:pPr>
      <w:r>
        <w:rPr>
          <w:rFonts w:ascii="Arial" w:hAnsi="Arial"/>
          <w:b w:val="0"/>
          <w:i/>
          <w:sz w:val="24"/>
        </w:rPr>
        <w:t xml:space="preserve">Time: 2:00PM-3:00PM </w:t>
      </w:r>
    </w:p>
    <w:p>
      <w:pPr>
        <w:ind w:left="446"/>
        <w:spacing w:before="0" w:after="0"/>
      </w:pPr>
      <w:r>
        <w:rPr>
          <w:rFonts w:ascii="Arial" w:hAnsi="Arial"/>
          <w:b w:val="0"/>
          <w:i/>
          <w:sz w:val="24"/>
        </w:rPr>
        <w:t xml:space="preserve">Type of Event: public program — BMSA Art Talks  </w:t>
      </w:r>
    </w:p>
    <w:p>
      <w:pPr>
        <w:ind w:left="446"/>
        <w:spacing w:before="0" w:after="0"/>
      </w:pPr>
      <w:r>
        <w:rPr>
          <w:rFonts w:ascii="Arial" w:hAnsi="Arial"/>
          <w:b w:val="0"/>
          <w:i/>
          <w:sz w:val="24"/>
        </w:rPr>
        <w:t xml:space="preserve">Name of Group: BMSA Art Talks! Tó Łisto </w:t>
      </w:r>
    </w:p>
    <w:p>
      <w:pPr>
        <w:ind w:left="446"/>
        <w:spacing w:before="0" w:after="0"/>
      </w:pPr>
      <w:r>
        <w:rPr>
          <w:rFonts w:ascii="Arial" w:hAnsi="Arial"/>
          <w:b w:val="0"/>
          <w:i/>
          <w:sz w:val="24"/>
        </w:rPr>
        <w:t xml:space="preserve">Location: Main Gallery  </w:t>
      </w:r>
    </w:p>
    <w:p>
      <w:pPr>
        <w:ind w:left="446"/>
        <w:spacing w:before="0" w:after="0"/>
      </w:pPr>
      <w:r>
        <w:rPr>
          <w:rFonts w:ascii="Arial" w:hAnsi="Arial"/>
          <w:b w:val="0"/>
          <w:i/>
          <w:sz w:val="24"/>
        </w:rPr>
        <w:t xml:space="preserve">Internal Contact Person(s): BMSAs, Isabella, Erin, Margaret  </w:t>
      </w:r>
    </w:p>
    <w:p>
      <w:pPr>
        <w:ind w:left="446"/>
        <w:spacing w:before="0" w:after="0"/>
      </w:pPr>
      <w:r>
        <w:rPr>
          <w:rFonts w:ascii="Arial" w:hAnsi="Arial"/>
          <w:b w:val="0"/>
          <w:i/>
          <w:sz w:val="24"/>
        </w:rPr>
        <w:t xml:space="preserve">External Contact Person(s): NA  </w:t>
      </w:r>
    </w:p>
    <w:p>
      <w:pPr>
        <w:ind w:left="446"/>
        <w:spacing w:before="0" w:after="0"/>
      </w:pPr>
      <w:r>
        <w:rPr>
          <w:rFonts w:ascii="Arial" w:hAnsi="Arial"/>
          <w:b w:val="0"/>
          <w:i/>
          <w:sz w:val="24"/>
        </w:rPr>
        <w:t xml:space="preserve">Guests Expected: 25 max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w:t>
      </w:r>
    </w:p>
    <w:p>
      <w:r>
        <w:rPr>
          <w:sz w:val="18"/>
        </w:rPr>
      </w:r>
    </w:p>
    <w:p>
      <w:r>
        <w:rPr>
          <w:sz w:val="18"/>
        </w:rPr>
      </w:r>
    </w:p>
    <w:p>
      <w:pPr>
        <w:ind w:left="187"/>
        <w:spacing w:before="0" w:after="0"/>
      </w:pPr>
      <w:r>
        <w:rPr>
          <w:rFonts w:ascii="Segoe UI Semibold" w:hAnsi="Segoe UI Semibold"/>
          <w:b/>
          <w:sz w:val="28"/>
        </w:rPr>
        <w:t>Tuesday, February 24,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9:30 AM - 10:50 AM    FRENCH 371/Comp lit 303: Giants, Cannibals and Critique — Katz classroom</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02/24/2026  </w:t>
      </w:r>
    </w:p>
    <w:p>
      <w:pPr>
        <w:ind w:left="446"/>
        <w:spacing w:before="0" w:after="0"/>
      </w:pPr>
      <w:r>
        <w:rPr>
          <w:rFonts w:ascii="Arial" w:hAnsi="Arial"/>
          <w:b w:val="0"/>
          <w:i/>
          <w:sz w:val="24"/>
        </w:rPr>
        <w:t xml:space="preserve">Time: 9:30AM-10:50 AM  </w:t>
      </w:r>
    </w:p>
    <w:p>
      <w:pPr>
        <w:ind w:left="446"/>
        <w:spacing w:before="0" w:after="0"/>
      </w:pPr>
      <w:r>
        <w:rPr>
          <w:rFonts w:ascii="Arial" w:hAnsi="Arial"/>
          <w:b w:val="0"/>
          <w:i/>
          <w:sz w:val="24"/>
        </w:rPr>
        <w:t xml:space="preserve">Type of Event: Class visit  </w:t>
      </w:r>
    </w:p>
    <w:p>
      <w:pPr>
        <w:ind w:left="446"/>
        <w:spacing w:before="0" w:after="0"/>
      </w:pPr>
      <w:r>
        <w:rPr>
          <w:rFonts w:ascii="Arial" w:hAnsi="Arial"/>
          <w:b w:val="0"/>
          <w:i/>
          <w:sz w:val="24"/>
        </w:rPr>
        <w:t xml:space="preserve">Name of Group: FRENCH 371/COMP LIT 303: Giants, Cannibals and Critique  </w:t>
      </w:r>
    </w:p>
    <w:p>
      <w:pPr>
        <w:ind w:left="446"/>
        <w:spacing w:before="0" w:after="0"/>
      </w:pPr>
      <w:r>
        <w:rPr>
          <w:rFonts w:ascii="Arial" w:hAnsi="Arial"/>
          <w:b w:val="0"/>
          <w:i/>
          <w:sz w:val="24"/>
        </w:rPr>
        <w:t xml:space="preserve">Location: Katz Classroom  </w:t>
      </w:r>
    </w:p>
    <w:p>
      <w:pPr>
        <w:ind w:left="446"/>
        <w:spacing w:before="0" w:after="0"/>
      </w:pPr>
      <w:r>
        <w:rPr>
          <w:rFonts w:ascii="Arial" w:hAnsi="Arial"/>
          <w:b w:val="0"/>
          <w:i/>
          <w:sz w:val="24"/>
        </w:rPr>
        <w:t xml:space="preserve">Internal Contact Person(s): Essi Rönkkö  </w:t>
      </w:r>
    </w:p>
    <w:p>
      <w:pPr>
        <w:ind w:left="446"/>
        <w:spacing w:before="0" w:after="0"/>
      </w:pPr>
      <w:r>
        <w:rPr>
          <w:rFonts w:ascii="Arial" w:hAnsi="Arial"/>
          <w:b w:val="0"/>
          <w:i/>
          <w:sz w:val="24"/>
        </w:rPr>
        <w:t xml:space="preserve">External Contact Person(s): Cynthia Nazarian &lt;nazarian@northwestern.edu&gt;  </w:t>
      </w:r>
    </w:p>
    <w:p>
      <w:pPr>
        <w:ind w:left="446"/>
        <w:spacing w:before="0" w:after="0"/>
      </w:pPr>
      <w:r>
        <w:rPr>
          <w:rFonts w:ascii="Arial" w:hAnsi="Arial"/>
          <w:b w:val="0"/>
          <w:i/>
          <w:sz w:val="24"/>
        </w:rPr>
        <w:t xml:space="preserve">Guests Expected: ca. 11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Please have bins available in the lobby.</w:t>
      </w:r>
    </w:p>
    <w:p>
      <w:r>
        <w:rPr>
          <w:sz w:val="18"/>
        </w:rPr>
      </w:r>
    </w:p>
    <w:p>
      <w:r>
        <w:rPr>
          <w:sz w:val="18"/>
        </w:rPr>
      </w:r>
    </w:p>
    <w:p>
      <w:pPr>
        <w:ind w:left="187"/>
        <w:spacing w:before="0" w:after="0"/>
      </w:pPr>
      <w:r>
        <w:rPr>
          <w:rFonts w:ascii="Segoe UI Semibold" w:hAnsi="Segoe UI Semibold"/>
          <w:b/>
          <w:sz w:val="28"/>
        </w:rPr>
        <w:t>Tuesday, February 24,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3:15 PM - 4:50 PM    IMC 390: Visual (Re)Presentation: Image, Culture, and Meaning — Katz classroom</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02/24/2026  </w:t>
      </w:r>
    </w:p>
    <w:p>
      <w:pPr>
        <w:ind w:left="446"/>
        <w:spacing w:before="0" w:after="0"/>
      </w:pPr>
      <w:r>
        <w:rPr>
          <w:rFonts w:ascii="Arial" w:hAnsi="Arial"/>
          <w:b w:val="0"/>
          <w:i/>
          <w:sz w:val="24"/>
        </w:rPr>
        <w:t xml:space="preserve">Time: 3:15-4:50 PM  </w:t>
      </w:r>
    </w:p>
    <w:p>
      <w:pPr>
        <w:ind w:left="446"/>
        <w:spacing w:before="0" w:after="0"/>
      </w:pPr>
      <w:r>
        <w:rPr>
          <w:rFonts w:ascii="Arial" w:hAnsi="Arial"/>
          <w:b w:val="0"/>
          <w:i/>
          <w:sz w:val="24"/>
        </w:rPr>
        <w:t xml:space="preserve">Type of Event: Class visit  </w:t>
      </w:r>
    </w:p>
    <w:p>
      <w:pPr>
        <w:ind w:left="446"/>
        <w:spacing w:before="0" w:after="0"/>
      </w:pPr>
      <w:r>
        <w:rPr>
          <w:rFonts w:ascii="Arial" w:hAnsi="Arial"/>
          <w:b w:val="0"/>
          <w:i/>
          <w:sz w:val="24"/>
        </w:rPr>
        <w:t xml:space="preserve">Name of Group: IMC 390: Visual (Re)Presentation: Image, Culture, and Meaning  </w:t>
      </w:r>
    </w:p>
    <w:p>
      <w:pPr>
        <w:ind w:left="446"/>
        <w:spacing w:before="0" w:after="0"/>
      </w:pPr>
      <w:r>
        <w:rPr>
          <w:rFonts w:ascii="Arial" w:hAnsi="Arial"/>
          <w:b w:val="0"/>
          <w:i/>
          <w:sz w:val="24"/>
        </w:rPr>
        <w:t xml:space="preserve">Location: Katz Classroom  </w:t>
      </w:r>
    </w:p>
    <w:p>
      <w:pPr>
        <w:ind w:left="446"/>
        <w:spacing w:before="0" w:after="0"/>
      </w:pPr>
      <w:r>
        <w:rPr>
          <w:rFonts w:ascii="Arial" w:hAnsi="Arial"/>
          <w:b w:val="0"/>
          <w:i/>
          <w:sz w:val="24"/>
        </w:rPr>
        <w:t xml:space="preserve">Internal Contact Person(s): Essi Rönkkö  </w:t>
      </w:r>
    </w:p>
    <w:p>
      <w:pPr>
        <w:ind w:left="446"/>
        <w:spacing w:before="0" w:after="0"/>
      </w:pPr>
      <w:r>
        <w:rPr>
          <w:rFonts w:ascii="Arial" w:hAnsi="Arial"/>
          <w:b w:val="0"/>
          <w:i/>
          <w:sz w:val="24"/>
        </w:rPr>
        <w:t xml:space="preserve">External Contact Person(s): Dr. Rafael O. Matos &lt;rafael.matos@northwestern.edu&gt;  </w:t>
      </w:r>
    </w:p>
    <w:p>
      <w:pPr>
        <w:ind w:left="446"/>
        <w:spacing w:before="0" w:after="0"/>
      </w:pPr>
      <w:r>
        <w:rPr>
          <w:rFonts w:ascii="Arial" w:hAnsi="Arial"/>
          <w:b w:val="0"/>
          <w:i/>
          <w:sz w:val="24"/>
        </w:rPr>
        <w:t xml:space="preserve">Guests Expected: 3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Please have bins available in the lobby.</w:t>
      </w:r>
    </w:p>
    <w:p>
      <w:r>
        <w:rPr>
          <w:sz w:val="18"/>
        </w:rPr>
      </w:r>
    </w:p>
    <w:p>
      <w:r>
        <w:rPr>
          <w:sz w:val="18"/>
        </w:rPr>
      </w:r>
    </w:p>
    <w:p>
      <w:pPr>
        <w:ind w:left="187"/>
        <w:spacing w:before="0" w:after="0"/>
      </w:pPr>
      <w:r>
        <w:rPr>
          <w:rFonts w:ascii="Segoe UI Semibold" w:hAnsi="Segoe UI Semibold"/>
          <w:b/>
          <w:sz w:val="28"/>
        </w:rPr>
        <w:t>Wednesday, February 25,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10:00 AM - 11:00 AM    Cadogan Tate pick-up — nan</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2/25/26  </w:t>
      </w:r>
    </w:p>
    <w:p>
      <w:pPr>
        <w:ind w:left="446"/>
        <w:spacing w:before="0" w:after="0"/>
      </w:pPr>
      <w:r>
        <w:rPr>
          <w:rFonts w:ascii="Arial" w:hAnsi="Arial"/>
          <w:b w:val="0"/>
          <w:i/>
          <w:sz w:val="24"/>
        </w:rPr>
        <w:t xml:space="preserve">Time: 10-11am  </w:t>
      </w:r>
    </w:p>
    <w:p>
      <w:pPr>
        <w:ind w:left="446"/>
        <w:spacing w:before="0" w:after="0"/>
      </w:pPr>
      <w:r>
        <w:rPr>
          <w:rFonts w:ascii="Arial" w:hAnsi="Arial"/>
          <w:b w:val="0"/>
          <w:i/>
          <w:sz w:val="24"/>
        </w:rPr>
        <w:t xml:space="preserve">Type of Event: Art Shipment  </w:t>
      </w:r>
    </w:p>
    <w:p>
      <w:pPr>
        <w:ind w:left="446"/>
        <w:spacing w:before="0" w:after="0"/>
      </w:pPr>
      <w:r>
        <w:rPr>
          <w:rFonts w:ascii="Arial" w:hAnsi="Arial"/>
          <w:b w:val="0"/>
          <w:i/>
          <w:sz w:val="24"/>
        </w:rPr>
        <w:t xml:space="preserve">Name of Group: Cadogan Tate  </w:t>
      </w:r>
    </w:p>
    <w:p>
      <w:pPr>
        <w:ind w:left="446"/>
        <w:spacing w:before="0" w:after="0"/>
      </w:pPr>
      <w:r>
        <w:rPr>
          <w:rFonts w:ascii="Arial" w:hAnsi="Arial"/>
          <w:b w:val="0"/>
          <w:i/>
          <w:sz w:val="24"/>
        </w:rPr>
        <w:t xml:space="preserve">Location: Front door  </w:t>
      </w:r>
    </w:p>
    <w:p>
      <w:pPr>
        <w:ind w:left="446"/>
        <w:spacing w:before="0" w:after="0"/>
      </w:pPr>
      <w:r>
        <w:rPr>
          <w:rFonts w:ascii="Arial" w:hAnsi="Arial"/>
          <w:b w:val="0"/>
          <w:i/>
          <w:sz w:val="24"/>
        </w:rPr>
        <w:t xml:space="preserve">Internal Contact Person(s):  Liz Rudnick  </w:t>
      </w:r>
    </w:p>
    <w:p>
      <w:pPr>
        <w:ind w:left="446"/>
        <w:spacing w:before="0" w:after="0"/>
      </w:pPr>
      <w:r>
        <w:rPr>
          <w:rFonts w:ascii="Arial" w:hAnsi="Arial"/>
          <w:b w:val="0"/>
          <w:i/>
          <w:sz w:val="24"/>
        </w:rPr>
        <w:t xml:space="preserve">External Contact Person(s): n/a  </w:t>
      </w:r>
    </w:p>
    <w:p>
      <w:pPr>
        <w:ind w:left="446"/>
        <w:spacing w:before="0" w:after="0"/>
      </w:pPr>
      <w:r>
        <w:rPr>
          <w:rFonts w:ascii="Arial" w:hAnsi="Arial"/>
          <w:b w:val="0"/>
          <w:i/>
          <w:sz w:val="24"/>
        </w:rPr>
        <w:t xml:space="preserve">Guests Expected: n/a  </w:t>
      </w:r>
    </w:p>
    <w:p>
      <w:pPr>
        <w:ind w:left="446"/>
        <w:spacing w:before="0" w:after="0"/>
      </w:pPr>
      <w:r>
        <w:rPr>
          <w:rFonts w:ascii="Arial" w:hAnsi="Arial"/>
          <w:b w:val="0"/>
          <w:i/>
          <w:sz w:val="24"/>
        </w:rPr>
        <w:t xml:space="preserve">Taking Attendance (Y/N): N  Attendance total: n/a  </w:t>
      </w:r>
    </w:p>
    <w:p>
      <w:pPr>
        <w:ind w:left="446"/>
        <w:spacing w:before="0" w:after="0"/>
      </w:pPr>
      <w:r>
        <w:rPr>
          <w:rFonts w:ascii="Arial" w:hAnsi="Arial"/>
          <w:b w:val="0"/>
          <w:i/>
          <w:sz w:val="24"/>
        </w:rPr>
        <w:t>Notes:    Hello everyone,     Cadogan Tate will pick-up one crate from the front door.      Thanks,  Liz     SH.2026-11</w:t>
      </w:r>
    </w:p>
    <w:p>
      <w:r>
        <w:rPr>
          <w:sz w:val="18"/>
        </w:rPr>
      </w:r>
    </w:p>
    <w:p>
      <w:r>
        <w:rPr>
          <w:sz w:val="18"/>
        </w:rPr>
      </w:r>
    </w:p>
    <w:p>
      <w:pPr>
        <w:ind w:left="187"/>
        <w:spacing w:before="0" w:after="0"/>
      </w:pPr>
      <w:r>
        <w:rPr>
          <w:rFonts w:ascii="Segoe UI Semibold" w:hAnsi="Segoe UI Semibold"/>
          <w:b/>
          <w:sz w:val="28"/>
        </w:rPr>
        <w:t>Wednesday, February 25,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 xml:space="preserve">11:00 AM - 12:00 PM    All Staff Meeting (Winter 2026) — </w:t>
      </w:r>
    </w:p>
    <w:p>
      <w:r>
        <w:rPr>
          <w:sz w:val="18"/>
        </w:rPr>
      </w:r>
    </w:p>
    <w:p>
      <w:r>
        <w:rPr>
          <w:sz w:val="18"/>
        </w:rPr>
      </w:r>
    </w:p>
    <w:p>
      <w:pPr>
        <w:ind w:left="187"/>
        <w:spacing w:before="0" w:after="0"/>
      </w:pPr>
      <w:r>
        <w:rPr>
          <w:rFonts w:ascii="Segoe UI Semibold" w:hAnsi="Segoe UI Semibold"/>
          <w:b/>
          <w:sz w:val="28"/>
        </w:rPr>
        <w:t>Wednesday, February 25,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 xml:space="preserve">11:00 AM - 12:00 PM    All Staff Meeting (Winter 2026) — </w:t>
      </w:r>
    </w:p>
    <w:p>
      <w:r>
        <w:rPr>
          <w:sz w:val="18"/>
        </w:rPr>
      </w:r>
    </w:p>
    <w:p>
      <w:r>
        <w:rPr>
          <w:sz w:val="18"/>
        </w:rPr>
      </w:r>
    </w:p>
    <w:p>
      <w:pPr>
        <w:ind w:left="187"/>
        <w:spacing w:before="0" w:after="0"/>
      </w:pPr>
      <w:r>
        <w:rPr>
          <w:rFonts w:ascii="Segoe UI Semibold" w:hAnsi="Segoe UI Semibold"/>
          <w:b/>
          <w:sz w:val="28"/>
        </w:rPr>
        <w:t>Wednesday, February 25,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12:00 PM - 1:00 PM    INTERNAL TECH CHECK: Jonathan Castillo Program — Block Auditorium</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02/25/26  </w:t>
      </w:r>
    </w:p>
    <w:p>
      <w:pPr>
        <w:ind w:left="446"/>
        <w:spacing w:before="0" w:after="0"/>
      </w:pPr>
      <w:r>
        <w:rPr>
          <w:rFonts w:ascii="Arial" w:hAnsi="Arial"/>
          <w:b w:val="0"/>
          <w:i/>
          <w:sz w:val="24"/>
        </w:rPr>
        <w:t xml:space="preserve">Time: 12:00-1:00PM  </w:t>
      </w:r>
    </w:p>
    <w:p>
      <w:pPr>
        <w:ind w:left="446"/>
        <w:spacing w:before="0" w:after="0"/>
      </w:pPr>
      <w:r>
        <w:rPr>
          <w:rFonts w:ascii="Arial" w:hAnsi="Arial"/>
          <w:b w:val="0"/>
          <w:i/>
          <w:sz w:val="24"/>
        </w:rPr>
        <w:t xml:space="preserve">Type of Event: internal tech check  </w:t>
      </w:r>
    </w:p>
    <w:p>
      <w:pPr>
        <w:ind w:left="446"/>
        <w:spacing w:before="0" w:after="0"/>
      </w:pPr>
      <w:r>
        <w:rPr>
          <w:rFonts w:ascii="Arial" w:hAnsi="Arial"/>
          <w:b w:val="0"/>
          <w:i/>
          <w:sz w:val="24"/>
        </w:rPr>
        <w:t xml:space="preserve">Name of Group: INTERNAL TECH CHECK: Jonathan Castillo public program  </w:t>
      </w:r>
    </w:p>
    <w:p>
      <w:pPr>
        <w:ind w:left="446"/>
        <w:spacing w:before="0" w:after="0"/>
      </w:pPr>
      <w:r>
        <w:rPr>
          <w:rFonts w:ascii="Arial" w:hAnsi="Arial"/>
          <w:b w:val="0"/>
          <w:i/>
          <w:sz w:val="24"/>
        </w:rPr>
        <w:t xml:space="preserve">Location: Block Auditorium  </w:t>
      </w:r>
    </w:p>
    <w:p>
      <w:pPr>
        <w:ind w:left="446"/>
        <w:spacing w:before="0" w:after="0"/>
      </w:pPr>
      <w:r>
        <w:rPr>
          <w:rFonts w:ascii="Arial" w:hAnsi="Arial"/>
          <w:b w:val="0"/>
          <w:i/>
          <w:sz w:val="24"/>
        </w:rPr>
        <w:t xml:space="preserve">Internal Contact Person(s): Margaret, Ben  </w:t>
      </w:r>
    </w:p>
    <w:p>
      <w:pPr>
        <w:ind w:left="446"/>
        <w:spacing w:before="0" w:after="0"/>
      </w:pPr>
      <w:r>
        <w:rPr>
          <w:rFonts w:ascii="Arial" w:hAnsi="Arial"/>
          <w:b w:val="0"/>
          <w:i/>
          <w:sz w:val="24"/>
        </w:rPr>
        <w:t xml:space="preserve">External Contact Person(s):  N/A  </w:t>
      </w:r>
    </w:p>
    <w:p>
      <w:pPr>
        <w:ind w:left="446"/>
        <w:spacing w:before="0" w:after="0"/>
      </w:pPr>
      <w:r>
        <w:rPr>
          <w:rFonts w:ascii="Arial" w:hAnsi="Arial"/>
          <w:b w:val="0"/>
          <w:i/>
          <w:sz w:val="24"/>
        </w:rPr>
        <w:t xml:space="preserve">Guests Expected: NA  </w:t>
      </w:r>
    </w:p>
    <w:p>
      <w:pPr>
        <w:ind w:left="446"/>
        <w:spacing w:before="0" w:after="0"/>
      </w:pPr>
      <w:r>
        <w:rPr>
          <w:rFonts w:ascii="Arial" w:hAnsi="Arial"/>
          <w:b w:val="0"/>
          <w:i/>
          <w:sz w:val="24"/>
        </w:rPr>
        <w:t xml:space="preserve">Taking Attendance (Y/N): N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w:t>
      </w:r>
    </w:p>
    <w:p>
      <w:r>
        <w:rPr>
          <w:sz w:val="18"/>
        </w:rPr>
      </w:r>
    </w:p>
    <w:p>
      <w:r>
        <w:rPr>
          <w:sz w:val="18"/>
        </w:rPr>
      </w:r>
    </w:p>
    <w:p>
      <w:pPr>
        <w:ind w:left="187"/>
        <w:spacing w:before="0" w:after="0"/>
      </w:pPr>
      <w:r>
        <w:rPr>
          <w:rFonts w:ascii="Segoe UI Semibold" w:hAnsi="Segoe UI Semibold"/>
          <w:b/>
          <w:sz w:val="28"/>
        </w:rPr>
        <w:t>Wednesday, February 25,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2:15 PM - 5:15 PM    Living Room Weekly Coffee - PLEASE SET UP ON OUTER BLOCK SPOT BAR — Block lobby</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Every Wednesday from 3-5pm  </w:t>
      </w:r>
    </w:p>
    <w:p>
      <w:pPr>
        <w:ind w:left="446"/>
        <w:spacing w:before="0" w:after="0"/>
      </w:pPr>
      <w:r>
        <w:rPr>
          <w:rFonts w:ascii="Arial" w:hAnsi="Arial"/>
          <w:b w:val="0"/>
          <w:i/>
          <w:sz w:val="24"/>
        </w:rPr>
        <w:t xml:space="preserve">Time: 2:15PM-5:15PM  </w:t>
      </w:r>
    </w:p>
    <w:p>
      <w:pPr>
        <w:ind w:left="446"/>
        <w:spacing w:before="0" w:after="0"/>
      </w:pPr>
      <w:r>
        <w:rPr>
          <w:rFonts w:ascii="Arial" w:hAnsi="Arial"/>
          <w:b w:val="0"/>
          <w:i/>
          <w:sz w:val="24"/>
        </w:rPr>
        <w:t xml:space="preserve">Type of Event: Reception  </w:t>
      </w:r>
    </w:p>
    <w:p>
      <w:pPr>
        <w:ind w:left="446"/>
        <w:spacing w:before="0" w:after="0"/>
      </w:pPr>
      <w:r>
        <w:rPr>
          <w:rFonts w:ascii="Arial" w:hAnsi="Arial"/>
          <w:b w:val="0"/>
          <w:i/>
          <w:sz w:val="24"/>
        </w:rPr>
        <w:t xml:space="preserve">Name of Group: Living Room Weekly Coffee   </w:t>
      </w:r>
    </w:p>
    <w:p>
      <w:pPr>
        <w:ind w:left="446"/>
        <w:spacing w:before="0" w:after="0"/>
      </w:pPr>
      <w:r>
        <w:rPr>
          <w:rFonts w:ascii="Arial" w:hAnsi="Arial"/>
          <w:b w:val="0"/>
          <w:i/>
          <w:sz w:val="24"/>
        </w:rPr>
        <w:t xml:space="preserve">Location: Block lobby   </w:t>
      </w:r>
    </w:p>
    <w:p>
      <w:pPr>
        <w:ind w:left="446"/>
        <w:spacing w:before="0" w:after="0"/>
      </w:pPr>
      <w:r>
        <w:rPr>
          <w:rFonts w:ascii="Arial" w:hAnsi="Arial"/>
          <w:b w:val="0"/>
          <w:i/>
          <w:sz w:val="24"/>
        </w:rPr>
        <w:t xml:space="preserve">Internal Contact Person(s): Erin and Chris  </w:t>
      </w:r>
    </w:p>
    <w:p>
      <w:pPr>
        <w:ind w:left="446"/>
        <w:spacing w:before="0" w:after="0"/>
      </w:pPr>
      <w:r>
        <w:rPr>
          <w:rFonts w:ascii="Arial" w:hAnsi="Arial"/>
          <w:b w:val="0"/>
          <w:i/>
          <w:sz w:val="24"/>
        </w:rPr>
        <w:t xml:space="preserve">External Contact Person(s):  N/A  </w:t>
      </w:r>
    </w:p>
    <w:p>
      <w:pPr>
        <w:ind w:left="446"/>
        <w:spacing w:before="0" w:after="0"/>
      </w:pPr>
      <w:r>
        <w:rPr>
          <w:rFonts w:ascii="Arial" w:hAnsi="Arial"/>
          <w:b w:val="0"/>
          <w:i/>
          <w:sz w:val="24"/>
        </w:rPr>
        <w:t xml:space="preserve">Guests Expected: N/A  </w:t>
      </w:r>
    </w:p>
    <w:p>
      <w:pPr>
        <w:ind w:left="446"/>
        <w:spacing w:before="0" w:after="0"/>
      </w:pPr>
      <w:r>
        <w:rPr>
          <w:rFonts w:ascii="Arial" w:hAnsi="Arial"/>
          <w:b w:val="0"/>
          <w:i/>
          <w:sz w:val="24"/>
        </w:rPr>
        <w:t xml:space="preserve">Taking Attendance (Y/N): N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VS – please direct Compass Catering to set up the Living Room coffee on the outer Block spot bar. Compass Catering will drop off coffee/tea service and a linen between 2:30-2:45pm, and return to pick this up at 5:00pm. VS, please also take away the bars and leave in the Engagement office (we will not serve these to the public)     We will not serve coffee on Wed Mar 25 (Spring Break). We will have an extra Living Room coffee on Thurs, Jan 22 from 3-5pm in addition to the weekly coffee on Wed, Jan 21.   The last coffee of Spring Quarter will be on Wed, Apr 1; the Living Room will close on Sun, Apr 12. Contact Chris or Erin with questions.</w:t>
      </w:r>
    </w:p>
    <w:p>
      <w:r>
        <w:rPr>
          <w:sz w:val="18"/>
        </w:rPr>
      </w:r>
    </w:p>
    <w:p>
      <w:r>
        <w:rPr>
          <w:sz w:val="18"/>
        </w:rPr>
      </w:r>
    </w:p>
    <w:p>
      <w:pPr>
        <w:ind w:left="187"/>
        <w:spacing w:before="0" w:after="0"/>
      </w:pPr>
      <w:r>
        <w:rPr>
          <w:rFonts w:ascii="Segoe UI Semibold" w:hAnsi="Segoe UI Semibold"/>
          <w:b/>
          <w:sz w:val="28"/>
        </w:rPr>
        <w:t>Wednesday, February 25,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5:00 PM - 6:00 PM    RECEPTION/EXTERNAL TECH CHECK: Jonathan Castillo in Conversation — Block Lobby; auditorium</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02/25/2026   </w:t>
      </w:r>
    </w:p>
    <w:p>
      <w:pPr>
        <w:ind w:left="446"/>
        <w:spacing w:before="0" w:after="0"/>
      </w:pPr>
      <w:r>
        <w:rPr>
          <w:rFonts w:ascii="Arial" w:hAnsi="Arial"/>
          <w:b w:val="0"/>
          <w:i/>
          <w:sz w:val="24"/>
        </w:rPr>
        <w:t xml:space="preserve">Time: 5:00PM-6:00PM  </w:t>
      </w:r>
    </w:p>
    <w:p>
      <w:pPr>
        <w:ind w:left="446"/>
        <w:spacing w:before="0" w:after="0"/>
      </w:pPr>
      <w:r>
        <w:rPr>
          <w:rFonts w:ascii="Arial" w:hAnsi="Arial"/>
          <w:b w:val="0"/>
          <w:i/>
          <w:sz w:val="24"/>
        </w:rPr>
        <w:t xml:space="preserve">Type of Event: reception/external tech check  </w:t>
      </w:r>
    </w:p>
    <w:p>
      <w:pPr>
        <w:ind w:left="446"/>
        <w:spacing w:before="0" w:after="0"/>
      </w:pPr>
      <w:r>
        <w:rPr>
          <w:rFonts w:ascii="Arial" w:hAnsi="Arial"/>
          <w:b w:val="0"/>
          <w:i/>
          <w:sz w:val="24"/>
        </w:rPr>
        <w:t xml:space="preserve">Name of Group: RECEPTION/EXTERNAL TECH CHECK: Jonathan Castillo in Conversation  </w:t>
      </w:r>
    </w:p>
    <w:p>
      <w:pPr>
        <w:ind w:left="446"/>
        <w:spacing w:before="0" w:after="0"/>
      </w:pPr>
      <w:r>
        <w:rPr>
          <w:rFonts w:ascii="Arial" w:hAnsi="Arial"/>
          <w:b w:val="0"/>
          <w:i/>
          <w:sz w:val="24"/>
        </w:rPr>
        <w:t xml:space="preserve">Location: Block lobby/auditorium   </w:t>
      </w:r>
    </w:p>
    <w:p>
      <w:pPr>
        <w:ind w:left="446"/>
        <w:spacing w:before="0" w:after="0"/>
      </w:pPr>
      <w:r>
        <w:rPr>
          <w:rFonts w:ascii="Arial" w:hAnsi="Arial"/>
          <w:b w:val="0"/>
          <w:i/>
          <w:sz w:val="24"/>
        </w:rPr>
        <w:t xml:space="preserve">Internal Contact Person(s): Margaret, Isabella, Erin  </w:t>
      </w:r>
    </w:p>
    <w:p>
      <w:pPr>
        <w:ind w:left="446"/>
        <w:spacing w:before="0" w:after="0"/>
      </w:pPr>
      <w:r>
        <w:rPr>
          <w:rFonts w:ascii="Arial" w:hAnsi="Arial"/>
          <w:b w:val="0"/>
          <w:i/>
          <w:sz w:val="24"/>
        </w:rPr>
        <w:t xml:space="preserve">External Contact Person(s):  N/A  </w:t>
      </w:r>
    </w:p>
    <w:p>
      <w:pPr>
        <w:ind w:left="446"/>
        <w:spacing w:before="0" w:after="0"/>
      </w:pPr>
      <w:r>
        <w:rPr>
          <w:rFonts w:ascii="Arial" w:hAnsi="Arial"/>
          <w:b w:val="0"/>
          <w:i/>
          <w:sz w:val="24"/>
        </w:rPr>
        <w:t xml:space="preserve">Guests Expected: 140  </w:t>
      </w:r>
    </w:p>
    <w:p>
      <w:pPr>
        <w:ind w:left="446"/>
        <w:spacing w:before="0" w:after="0"/>
      </w:pPr>
      <w:r>
        <w:rPr>
          <w:rFonts w:ascii="Arial" w:hAnsi="Arial"/>
          <w:b w:val="0"/>
          <w:i/>
          <w:sz w:val="24"/>
        </w:rPr>
        <w:t xml:space="preserve">Taking Attendance (Y/N): N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reception happening in the lobby; quick tech check + set up needs to happen in the auditorium at the same time. auditorium doors will open to the public around 5:40 or so; Engagement to confirm.</w:t>
      </w:r>
    </w:p>
    <w:p>
      <w:r>
        <w:rPr>
          <w:sz w:val="18"/>
        </w:rPr>
      </w:r>
    </w:p>
    <w:p>
      <w:r>
        <w:rPr>
          <w:sz w:val="18"/>
        </w:rPr>
      </w:r>
    </w:p>
    <w:p>
      <w:pPr>
        <w:ind w:left="187"/>
        <w:spacing w:before="0" w:after="0"/>
      </w:pPr>
      <w:r>
        <w:rPr>
          <w:rFonts w:ascii="Segoe UI Semibold" w:hAnsi="Segoe UI Semibold"/>
          <w:b/>
          <w:sz w:val="28"/>
        </w:rPr>
        <w:t>Wednesday, February 25,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6:00 PM - 7:30 PM    PUBLIC PROGRAM: Jonathan Castillo — Block Auditorium; Block Lobby</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02/25/2026  </w:t>
      </w:r>
    </w:p>
    <w:p>
      <w:pPr>
        <w:ind w:left="446"/>
        <w:spacing w:before="0" w:after="0"/>
      </w:pPr>
      <w:r>
        <w:rPr>
          <w:rFonts w:ascii="Arial" w:hAnsi="Arial"/>
          <w:b w:val="0"/>
          <w:i/>
          <w:sz w:val="24"/>
        </w:rPr>
        <w:t xml:space="preserve">Time: 6:00PM-7:30PM  </w:t>
      </w:r>
    </w:p>
    <w:p>
      <w:pPr>
        <w:ind w:left="446"/>
        <w:spacing w:before="0" w:after="0"/>
      </w:pPr>
      <w:r>
        <w:rPr>
          <w:rFonts w:ascii="Arial" w:hAnsi="Arial"/>
          <w:b w:val="0"/>
          <w:i/>
          <w:sz w:val="24"/>
        </w:rPr>
        <w:t xml:space="preserve">Type of Event: Public Program  </w:t>
      </w:r>
    </w:p>
    <w:p>
      <w:pPr>
        <w:ind w:left="446"/>
        <w:spacing w:before="0" w:after="0"/>
      </w:pPr>
      <w:r>
        <w:rPr>
          <w:rFonts w:ascii="Arial" w:hAnsi="Arial"/>
          <w:b w:val="0"/>
          <w:i/>
          <w:sz w:val="24"/>
        </w:rPr>
        <w:t xml:space="preserve">Name of Group: Jonathan Castillo public program  </w:t>
      </w:r>
    </w:p>
    <w:p>
      <w:pPr>
        <w:ind w:left="446"/>
        <w:spacing w:before="0" w:after="0"/>
      </w:pPr>
      <w:r>
        <w:rPr>
          <w:rFonts w:ascii="Arial" w:hAnsi="Arial"/>
          <w:b w:val="0"/>
          <w:i/>
          <w:sz w:val="24"/>
        </w:rPr>
        <w:t xml:space="preserve">Location: Block lobby, Block Auditorium  </w:t>
      </w:r>
    </w:p>
    <w:p>
      <w:pPr>
        <w:ind w:left="446"/>
        <w:spacing w:before="0" w:after="0"/>
      </w:pPr>
      <w:r>
        <w:rPr>
          <w:rFonts w:ascii="Arial" w:hAnsi="Arial"/>
          <w:b w:val="0"/>
          <w:i/>
          <w:sz w:val="24"/>
        </w:rPr>
        <w:t xml:space="preserve">Internal Contact Person(s): Margaret, Isabella, Erin  </w:t>
      </w:r>
    </w:p>
    <w:p>
      <w:pPr>
        <w:ind w:left="446"/>
        <w:spacing w:before="0" w:after="0"/>
      </w:pPr>
      <w:r>
        <w:rPr>
          <w:rFonts w:ascii="Arial" w:hAnsi="Arial"/>
          <w:b w:val="0"/>
          <w:i/>
          <w:sz w:val="24"/>
        </w:rPr>
        <w:t xml:space="preserve">External Contact Person(s):  N/A  </w:t>
      </w:r>
    </w:p>
    <w:p>
      <w:pPr>
        <w:ind w:left="446"/>
        <w:spacing w:before="0" w:after="0"/>
      </w:pPr>
      <w:r>
        <w:rPr>
          <w:rFonts w:ascii="Arial" w:hAnsi="Arial"/>
          <w:b w:val="0"/>
          <w:i/>
          <w:sz w:val="24"/>
        </w:rPr>
        <w:t xml:space="preserve">Guests Expected: 140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w:t>
        <w:tab/>
        <w:t xml:space="preserve"> </w:t>
        <w:tab/>
        <w:t>4 pm- Engagement begins setting up; can VS help with reception tables/moving furniture *</w:t>
        <w:tab/>
        <w:t xml:space="preserve"> </w:t>
        <w:tab/>
        <w:t>4:30 pm- Aphorism videography loads into back of Living Room, waiting for Michael's class to finish *</w:t>
        <w:tab/>
        <w:t xml:space="preserve"> </w:t>
        <w:tab/>
        <w:t>4:40 pm- La Cocinita catering sets up reception *</w:t>
        <w:tab/>
        <w:t xml:space="preserve"> </w:t>
        <w:tab/>
        <w:t xml:space="preserve">5 pm-6 pm - light public reception in Block Lobby; BMSAs in Living Room talking about the artwork   </w:t>
        <w:tab/>
        <w:t>*</w:t>
        <w:tab/>
        <w:t xml:space="preserve"> </w:t>
        <w:tab/>
        <w:tab/>
        <w:t>can VS help us make sure food stays out of The Living Room/the galleries? we'll have signs out, too   *</w:t>
        <w:tab/>
        <w:t xml:space="preserve"> </w:t>
        <w:tab/>
        <w:t>~5:40 pm - auditorium doors open to the public (Engagement to confirm) *</w:t>
        <w:tab/>
        <w:t xml:space="preserve"> </w:t>
        <w:tab/>
        <w:t xml:space="preserve">6-7:30 pm - public program   </w:t>
        <w:tab/>
        <w:t>*</w:t>
        <w:tab/>
        <w:t xml:space="preserve"> </w:t>
        <w:tab/>
        <w:tab/>
        <w:t>can VS also help us break down the reception once the program starts?   *</w:t>
        <w:tab/>
        <w:t xml:space="preserve"> </w:t>
        <w:tab/>
        <w:t>7:30 pm - BMSAs in Living Room to talk about Jonathan’s work until 8pm  *</w:t>
        <w:tab/>
        <w:t xml:space="preserve"> </w:t>
        <w:tab/>
        <w:t>8 pm - museum closes</w:t>
      </w:r>
    </w:p>
    <w:p>
      <w:r>
        <w:rPr>
          <w:sz w:val="18"/>
        </w:rPr>
      </w:r>
    </w:p>
    <w:p>
      <w:r>
        <w:rPr>
          <w:sz w:val="18"/>
        </w:rPr>
      </w:r>
    </w:p>
    <w:p>
      <w:pPr>
        <w:ind w:left="187"/>
        <w:spacing w:before="0" w:after="0"/>
      </w:pPr>
      <w:r>
        <w:rPr>
          <w:rFonts w:ascii="Segoe UI Semibold" w:hAnsi="Segoe UI Semibold"/>
          <w:b/>
          <w:sz w:val="28"/>
        </w:rPr>
        <w:t>Thursday, February 26,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1:00 PM - 2:00 PM    HOLD for ART HIST 403 — Katz classroom</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02/26/2026  </w:t>
      </w:r>
    </w:p>
    <w:p>
      <w:pPr>
        <w:ind w:left="446"/>
        <w:spacing w:before="0" w:after="0"/>
      </w:pPr>
      <w:r>
        <w:rPr>
          <w:rFonts w:ascii="Arial" w:hAnsi="Arial"/>
          <w:b w:val="0"/>
          <w:i/>
          <w:sz w:val="24"/>
        </w:rPr>
        <w:t xml:space="preserve">Time: 1:00PM-2:00 PM  </w:t>
      </w:r>
    </w:p>
    <w:p>
      <w:pPr>
        <w:ind w:left="446"/>
        <w:spacing w:before="0" w:after="0"/>
      </w:pPr>
      <w:r>
        <w:rPr>
          <w:rFonts w:ascii="Arial" w:hAnsi="Arial"/>
          <w:b w:val="0"/>
          <w:i/>
          <w:sz w:val="24"/>
        </w:rPr>
        <w:t xml:space="preserve">Type of Event: student visits  </w:t>
      </w:r>
    </w:p>
    <w:p>
      <w:pPr>
        <w:ind w:left="446"/>
        <w:spacing w:before="0" w:after="0"/>
      </w:pPr>
      <w:r>
        <w:rPr>
          <w:rFonts w:ascii="Arial" w:hAnsi="Arial"/>
          <w:b w:val="0"/>
          <w:i/>
          <w:sz w:val="24"/>
        </w:rPr>
        <w:t xml:space="preserve">Name of Group: ART_HIST 403 Object and Materials Seminar  </w:t>
      </w:r>
    </w:p>
    <w:p>
      <w:pPr>
        <w:ind w:left="446"/>
        <w:spacing w:before="0" w:after="0"/>
      </w:pPr>
      <w:r>
        <w:rPr>
          <w:rFonts w:ascii="Arial" w:hAnsi="Arial"/>
          <w:b w:val="0"/>
          <w:i/>
          <w:sz w:val="24"/>
        </w:rPr>
        <w:t xml:space="preserve">Location: Katz Classroom  </w:t>
      </w:r>
    </w:p>
    <w:p>
      <w:pPr>
        <w:ind w:left="446"/>
        <w:spacing w:before="0" w:after="0"/>
      </w:pPr>
      <w:r>
        <w:rPr>
          <w:rFonts w:ascii="Arial" w:hAnsi="Arial"/>
          <w:b w:val="0"/>
          <w:i/>
          <w:sz w:val="24"/>
        </w:rPr>
        <w:t xml:space="preserve">Internal Contact Person(s): Corinne Granof  </w:t>
      </w:r>
    </w:p>
    <w:p>
      <w:pPr>
        <w:ind w:left="446"/>
        <w:spacing w:before="0" w:after="0"/>
      </w:pPr>
      <w:r>
        <w:rPr>
          <w:rFonts w:ascii="Arial" w:hAnsi="Arial"/>
          <w:b w:val="0"/>
          <w:i/>
          <w:sz w:val="24"/>
        </w:rPr>
        <w:t xml:space="preserve">External Contact Person(s): Yuthika Sharma, yuthika.sharma@northwestern.edu &lt;mailto:yuthika.sharma@northwestern.edu&gt; , and Maria Kokkori, maria.kokkori1@northwestern.edu &lt;mailto:maria.kokkori1@northwestern.edu&gt;   </w:t>
      </w:r>
    </w:p>
    <w:p>
      <w:pPr>
        <w:ind w:left="446"/>
        <w:spacing w:before="0" w:after="0"/>
      </w:pPr>
      <w:r>
        <w:rPr>
          <w:rFonts w:ascii="Arial" w:hAnsi="Arial"/>
          <w:b w:val="0"/>
          <w:i/>
          <w:sz w:val="24"/>
        </w:rPr>
        <w:t xml:space="preserve">Guests Expected: 4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Please have bins available in the lobby.</w:t>
      </w:r>
    </w:p>
    <w:p>
      <w:r>
        <w:rPr>
          <w:sz w:val="18"/>
        </w:rPr>
      </w:r>
    </w:p>
    <w:p>
      <w:r>
        <w:rPr>
          <w:sz w:val="18"/>
        </w:rPr>
      </w:r>
    </w:p>
    <w:p>
      <w:pPr>
        <w:ind w:left="187"/>
        <w:spacing w:before="0" w:after="0"/>
      </w:pPr>
      <w:r>
        <w:rPr>
          <w:rFonts w:ascii="Segoe UI Semibold" w:hAnsi="Segoe UI Semibold"/>
          <w:b/>
          <w:sz w:val="28"/>
        </w:rPr>
        <w:t>Thursday, February 26,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3:00 PM - 4:50 PM    ART_HIST 232: Introduction to the History of Architecture (2 of 3) — Katz classroom</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02/26/2026  </w:t>
      </w:r>
    </w:p>
    <w:p>
      <w:pPr>
        <w:ind w:left="446"/>
        <w:spacing w:before="0" w:after="0"/>
      </w:pPr>
      <w:r>
        <w:rPr>
          <w:rFonts w:ascii="Arial" w:hAnsi="Arial"/>
          <w:b w:val="0"/>
          <w:i/>
          <w:sz w:val="24"/>
        </w:rPr>
        <w:t xml:space="preserve">Time: 3:00-4:50 PM  </w:t>
      </w:r>
    </w:p>
    <w:p>
      <w:pPr>
        <w:ind w:left="446"/>
        <w:spacing w:before="0" w:after="0"/>
      </w:pPr>
      <w:r>
        <w:rPr>
          <w:rFonts w:ascii="Arial" w:hAnsi="Arial"/>
          <w:b w:val="0"/>
          <w:i/>
          <w:sz w:val="24"/>
        </w:rPr>
        <w:t xml:space="preserve">Type of Event: Class visit  </w:t>
      </w:r>
    </w:p>
    <w:p>
      <w:pPr>
        <w:ind w:left="446"/>
        <w:spacing w:before="0" w:after="0"/>
      </w:pPr>
      <w:r>
        <w:rPr>
          <w:rFonts w:ascii="Arial" w:hAnsi="Arial"/>
          <w:b w:val="0"/>
          <w:i/>
          <w:sz w:val="24"/>
        </w:rPr>
        <w:t xml:space="preserve">Name of Group: ART_HIST 232: Introduction to the History of Architecture  </w:t>
      </w:r>
    </w:p>
    <w:p>
      <w:pPr>
        <w:ind w:left="446"/>
        <w:spacing w:before="0" w:after="0"/>
      </w:pPr>
      <w:r>
        <w:rPr>
          <w:rFonts w:ascii="Arial" w:hAnsi="Arial"/>
          <w:b w:val="0"/>
          <w:i/>
          <w:sz w:val="24"/>
        </w:rPr>
        <w:t xml:space="preserve">Location: Katz Classroom  </w:t>
      </w:r>
    </w:p>
    <w:p>
      <w:pPr>
        <w:ind w:left="446"/>
        <w:spacing w:before="0" w:after="0"/>
      </w:pPr>
      <w:r>
        <w:rPr>
          <w:rFonts w:ascii="Arial" w:hAnsi="Arial"/>
          <w:b w:val="0"/>
          <w:i/>
          <w:sz w:val="24"/>
        </w:rPr>
        <w:t xml:space="preserve">Internal Contact Person(s): Essi Rönkkö  </w:t>
      </w:r>
    </w:p>
    <w:p>
      <w:pPr>
        <w:ind w:left="446"/>
        <w:spacing w:before="0" w:after="0"/>
      </w:pPr>
      <w:r>
        <w:rPr>
          <w:rFonts w:ascii="Arial" w:hAnsi="Arial"/>
          <w:b w:val="0"/>
          <w:i/>
          <w:sz w:val="24"/>
        </w:rPr>
        <w:t xml:space="preserve">External Contact Person(s): Hollyamber Kennedy &lt;hollyamber.kennedy@northwestern.edu&gt;  </w:t>
      </w:r>
    </w:p>
    <w:p>
      <w:pPr>
        <w:ind w:left="446"/>
        <w:spacing w:before="0" w:after="0"/>
      </w:pPr>
      <w:r>
        <w:rPr>
          <w:rFonts w:ascii="Arial" w:hAnsi="Arial"/>
          <w:b w:val="0"/>
          <w:i/>
          <w:sz w:val="24"/>
        </w:rPr>
        <w:t xml:space="preserve">Guests Expected: 16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Please have bins available in the lobby. NOTE: This reservation consists of two sections:  3:00-3:50  4:00-4:50</w:t>
      </w:r>
    </w:p>
    <w:p>
      <w:r>
        <w:rPr>
          <w:sz w:val="18"/>
        </w:rPr>
      </w:r>
    </w:p>
    <w:p>
      <w:r>
        <w:rPr>
          <w:sz w:val="18"/>
        </w:rPr>
      </w:r>
    </w:p>
    <w:p>
      <w:pPr>
        <w:ind w:left="187"/>
        <w:spacing w:before="0" w:after="0"/>
      </w:pPr>
      <w:r>
        <w:rPr>
          <w:rFonts w:ascii="Segoe UI Semibold" w:hAnsi="Segoe UI Semibold"/>
          <w:b/>
          <w:sz w:val="28"/>
        </w:rPr>
        <w:t>Friday, February 27,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10:30 AM - 11:10 AM    BMSA-led Tour: Dept. of Civil &amp; Environmental Engineering — nan</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02/27/2026  </w:t>
      </w:r>
    </w:p>
    <w:p>
      <w:pPr>
        <w:ind w:left="446"/>
        <w:spacing w:before="0" w:after="0"/>
      </w:pPr>
      <w:r>
        <w:rPr>
          <w:rFonts w:ascii="Arial" w:hAnsi="Arial"/>
          <w:b w:val="0"/>
          <w:i/>
          <w:sz w:val="24"/>
        </w:rPr>
        <w:t xml:space="preserve">Time: 10:30AM-11:30AM  </w:t>
      </w:r>
    </w:p>
    <w:p>
      <w:pPr>
        <w:ind w:left="446"/>
        <w:spacing w:before="0" w:after="0"/>
      </w:pPr>
      <w:r>
        <w:rPr>
          <w:rFonts w:ascii="Arial" w:hAnsi="Arial"/>
          <w:b w:val="0"/>
          <w:i/>
          <w:sz w:val="24"/>
        </w:rPr>
        <w:t xml:space="preserve">Type of Event: BMSA-led tour  </w:t>
      </w:r>
    </w:p>
    <w:p>
      <w:pPr>
        <w:ind w:left="446"/>
        <w:spacing w:before="0" w:after="0"/>
      </w:pPr>
      <w:r>
        <w:rPr>
          <w:rFonts w:ascii="Arial" w:hAnsi="Arial"/>
          <w:b w:val="0"/>
          <w:i/>
          <w:sz w:val="24"/>
        </w:rPr>
        <w:t xml:space="preserve">Name of Group: Dept. of Civil &amp; Environmental Engineering  </w:t>
      </w:r>
    </w:p>
    <w:p>
      <w:pPr>
        <w:ind w:left="446"/>
        <w:spacing w:before="0" w:after="0"/>
      </w:pPr>
      <w:r>
        <w:rPr>
          <w:rFonts w:ascii="Arial" w:hAnsi="Arial"/>
          <w:b w:val="0"/>
          <w:i/>
          <w:sz w:val="24"/>
        </w:rPr>
        <w:t xml:space="preserve">Location: Main gallery (Tó Łitso)  </w:t>
      </w:r>
    </w:p>
    <w:p>
      <w:pPr>
        <w:ind w:left="446"/>
        <w:spacing w:before="0" w:after="0"/>
      </w:pPr>
      <w:r>
        <w:rPr>
          <w:rFonts w:ascii="Arial" w:hAnsi="Arial"/>
          <w:b w:val="0"/>
          <w:i/>
          <w:sz w:val="24"/>
        </w:rPr>
        <w:t xml:space="preserve">Internal Contact Person(s): Ethan  </w:t>
      </w:r>
    </w:p>
    <w:p>
      <w:pPr>
        <w:ind w:left="446"/>
        <w:spacing w:before="0" w:after="0"/>
      </w:pPr>
      <w:r>
        <w:rPr>
          <w:rFonts w:ascii="Arial" w:hAnsi="Arial"/>
          <w:b w:val="0"/>
          <w:i/>
          <w:sz w:val="24"/>
        </w:rPr>
        <w:t xml:space="preserve">External Contact Person(s):    </w:t>
      </w:r>
    </w:p>
    <w:p>
      <w:pPr>
        <w:ind w:left="446"/>
        <w:spacing w:before="0" w:after="0"/>
      </w:pPr>
      <w:r>
        <w:rPr>
          <w:rFonts w:ascii="Arial" w:hAnsi="Arial"/>
          <w:b w:val="0"/>
          <w:i/>
          <w:sz w:val="24"/>
        </w:rPr>
        <w:t xml:space="preserve">Guests Expected: TBD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w:t>
      </w:r>
    </w:p>
    <w:p>
      <w:r>
        <w:rPr>
          <w:sz w:val="18"/>
        </w:rPr>
      </w:r>
    </w:p>
    <w:p>
      <w:r>
        <w:rPr>
          <w:sz w:val="18"/>
        </w:rPr>
      </w:r>
    </w:p>
    <w:p>
      <w:pPr>
        <w:ind w:left="187"/>
        <w:spacing w:before="0" w:after="0"/>
      </w:pPr>
      <w:r>
        <w:rPr>
          <w:rFonts w:ascii="Segoe UI Semibold" w:hAnsi="Segoe UI Semibold"/>
          <w:b/>
          <w:sz w:val="28"/>
        </w:rPr>
        <w:t>Friday, February 27,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11:00 AM - 12:00 PM    SELF GUIDED Tour: Museum Sound Design Class — nan</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02/27/2026  </w:t>
      </w:r>
    </w:p>
    <w:p>
      <w:pPr>
        <w:ind w:left="446"/>
        <w:spacing w:before="0" w:after="0"/>
      </w:pPr>
      <w:r>
        <w:rPr>
          <w:rFonts w:ascii="Arial" w:hAnsi="Arial"/>
          <w:b w:val="0"/>
          <w:i/>
          <w:sz w:val="24"/>
        </w:rPr>
        <w:t xml:space="preserve">Time: 11:00AM-12:00PM  </w:t>
      </w:r>
    </w:p>
    <w:p>
      <w:pPr>
        <w:ind w:left="446"/>
        <w:spacing w:before="0" w:after="0"/>
      </w:pPr>
      <w:r>
        <w:rPr>
          <w:rFonts w:ascii="Arial" w:hAnsi="Arial"/>
          <w:b w:val="0"/>
          <w:i/>
          <w:sz w:val="24"/>
        </w:rPr>
        <w:t xml:space="preserve">Type of Event: self-guided tour  </w:t>
      </w:r>
    </w:p>
    <w:p>
      <w:pPr>
        <w:ind w:left="446"/>
        <w:spacing w:before="0" w:after="0"/>
      </w:pPr>
      <w:r>
        <w:rPr>
          <w:rFonts w:ascii="Arial" w:hAnsi="Arial"/>
          <w:b w:val="0"/>
          <w:i/>
          <w:sz w:val="24"/>
        </w:rPr>
        <w:t xml:space="preserve">Name of Group: Museum Sound Design Class  </w:t>
      </w:r>
    </w:p>
    <w:p>
      <w:pPr>
        <w:ind w:left="446"/>
        <w:spacing w:before="0" w:after="0"/>
      </w:pPr>
      <w:r>
        <w:rPr>
          <w:rFonts w:ascii="Arial" w:hAnsi="Arial"/>
          <w:b w:val="0"/>
          <w:i/>
          <w:sz w:val="24"/>
        </w:rPr>
        <w:t xml:space="preserve">Location: Main gallery    </w:t>
      </w:r>
    </w:p>
    <w:p>
      <w:pPr>
        <w:ind w:left="446"/>
        <w:spacing w:before="0" w:after="0"/>
      </w:pPr>
      <w:r>
        <w:rPr>
          <w:rFonts w:ascii="Arial" w:hAnsi="Arial"/>
          <w:b w:val="0"/>
          <w:i/>
          <w:sz w:val="24"/>
        </w:rPr>
        <w:t xml:space="preserve">Internal Contact Person(s): n/a (Kathleen sick so no longer leading this)  </w:t>
      </w:r>
    </w:p>
    <w:p>
      <w:pPr>
        <w:ind w:left="446"/>
        <w:spacing w:before="0" w:after="0"/>
      </w:pPr>
      <w:r>
        <w:rPr>
          <w:rFonts w:ascii="Arial" w:hAnsi="Arial"/>
          <w:b w:val="0"/>
          <w:i/>
          <w:sz w:val="24"/>
        </w:rPr>
        <w:t xml:space="preserve">External Contact Person(s): Matt Test   </w:t>
      </w:r>
    </w:p>
    <w:p>
      <w:pPr>
        <w:ind w:left="446"/>
        <w:spacing w:before="0" w:after="0"/>
      </w:pPr>
      <w:r>
        <w:rPr>
          <w:rFonts w:ascii="Arial" w:hAnsi="Arial"/>
          <w:b w:val="0"/>
          <w:i/>
          <w:sz w:val="24"/>
        </w:rPr>
        <w:t xml:space="preserve">Guests Expected: 10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Curatorial-led by Kathleen. Please have bins out for students.</w:t>
      </w:r>
    </w:p>
    <w:p>
      <w:r>
        <w:rPr>
          <w:sz w:val="18"/>
        </w:rPr>
      </w:r>
    </w:p>
    <w:p>
      <w:r>
        <w:rPr>
          <w:sz w:val="18"/>
        </w:rPr>
      </w:r>
    </w:p>
    <w:p>
      <w:pPr>
        <w:ind w:left="187"/>
        <w:spacing w:before="0" w:after="0"/>
      </w:pPr>
      <w:r>
        <w:rPr>
          <w:rFonts w:ascii="Segoe UI Semibold" w:hAnsi="Segoe UI Semibold"/>
          <w:b/>
          <w:sz w:val="28"/>
        </w:rPr>
        <w:t>Friday, February 27,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12:00 PM - 1:50 PM    ART_HIST 232: Introduction to the History of Architecture (3 of 3) — Katz classroom</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02/27/2026  </w:t>
      </w:r>
    </w:p>
    <w:p>
      <w:pPr>
        <w:ind w:left="446"/>
        <w:spacing w:before="0" w:after="0"/>
      </w:pPr>
      <w:r>
        <w:rPr>
          <w:rFonts w:ascii="Arial" w:hAnsi="Arial"/>
          <w:b w:val="0"/>
          <w:i/>
          <w:sz w:val="24"/>
        </w:rPr>
        <w:t xml:space="preserve">Time: 12:00PM-1:50PM  </w:t>
      </w:r>
    </w:p>
    <w:p>
      <w:pPr>
        <w:ind w:left="446"/>
        <w:spacing w:before="0" w:after="0"/>
      </w:pPr>
      <w:r>
        <w:rPr>
          <w:rFonts w:ascii="Arial" w:hAnsi="Arial"/>
          <w:b w:val="0"/>
          <w:i/>
          <w:sz w:val="24"/>
        </w:rPr>
        <w:t xml:space="preserve">Type of Event: Class visit  </w:t>
      </w:r>
    </w:p>
    <w:p>
      <w:pPr>
        <w:ind w:left="446"/>
        <w:spacing w:before="0" w:after="0"/>
      </w:pPr>
      <w:r>
        <w:rPr>
          <w:rFonts w:ascii="Arial" w:hAnsi="Arial"/>
          <w:b w:val="0"/>
          <w:i/>
          <w:sz w:val="24"/>
        </w:rPr>
        <w:t xml:space="preserve">Name of Group: ART_HIST 232: Introduction to the History of Architecture  </w:t>
      </w:r>
    </w:p>
    <w:p>
      <w:pPr>
        <w:ind w:left="446"/>
        <w:spacing w:before="0" w:after="0"/>
      </w:pPr>
      <w:r>
        <w:rPr>
          <w:rFonts w:ascii="Arial" w:hAnsi="Arial"/>
          <w:b w:val="0"/>
          <w:i/>
          <w:sz w:val="24"/>
        </w:rPr>
        <w:t xml:space="preserve">Location: Katz Classroom  </w:t>
      </w:r>
    </w:p>
    <w:p>
      <w:pPr>
        <w:ind w:left="446"/>
        <w:spacing w:before="0" w:after="0"/>
      </w:pPr>
      <w:r>
        <w:rPr>
          <w:rFonts w:ascii="Arial" w:hAnsi="Arial"/>
          <w:b w:val="0"/>
          <w:i/>
          <w:sz w:val="24"/>
        </w:rPr>
        <w:t xml:space="preserve">Internal Contact Person(s): Essi Rönkkö  </w:t>
      </w:r>
    </w:p>
    <w:p>
      <w:pPr>
        <w:ind w:left="446"/>
        <w:spacing w:before="0" w:after="0"/>
      </w:pPr>
      <w:r>
        <w:rPr>
          <w:rFonts w:ascii="Arial" w:hAnsi="Arial"/>
          <w:b w:val="0"/>
          <w:i/>
          <w:sz w:val="24"/>
        </w:rPr>
        <w:t xml:space="preserve">External Contact Person(s): Hollyamber Kennedy &lt;hollyamber.kennedy@northwestern.edu&gt;  </w:t>
      </w:r>
    </w:p>
    <w:p>
      <w:pPr>
        <w:ind w:left="446"/>
        <w:spacing w:before="0" w:after="0"/>
      </w:pPr>
      <w:r>
        <w:rPr>
          <w:rFonts w:ascii="Arial" w:hAnsi="Arial"/>
          <w:b w:val="0"/>
          <w:i/>
          <w:sz w:val="24"/>
        </w:rPr>
        <w:t xml:space="preserve">Guests Expected: 16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Please have bins available in the lobby. NOTE: This reservation consists of two sections:  12:00-12:50 1:00-1:50</w:t>
      </w:r>
    </w:p>
    <w:p>
      <w:r>
        <w:rPr>
          <w:sz w:val="18"/>
        </w:rPr>
      </w:r>
    </w:p>
    <w:p>
      <w:r>
        <w:rPr>
          <w:sz w:val="18"/>
        </w:rPr>
      </w:r>
    </w:p>
    <w:p>
      <w:pPr>
        <w:ind w:left="187"/>
        <w:spacing w:before="0" w:after="0"/>
      </w:pPr>
      <w:r>
        <w:rPr>
          <w:rFonts w:ascii="Segoe UI Semibold" w:hAnsi="Segoe UI Semibold"/>
          <w:b/>
          <w:sz w:val="28"/>
        </w:rPr>
        <w:t>Friday, February 27,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12:00 PM - 1:50 PM    ART_HIST 232: Introduction to the History of Architecture (3 of 3) — Katz classroom</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02/27/2026  </w:t>
      </w:r>
    </w:p>
    <w:p>
      <w:pPr>
        <w:ind w:left="446"/>
        <w:spacing w:before="0" w:after="0"/>
      </w:pPr>
      <w:r>
        <w:rPr>
          <w:rFonts w:ascii="Arial" w:hAnsi="Arial"/>
          <w:b w:val="0"/>
          <w:i/>
          <w:sz w:val="24"/>
        </w:rPr>
        <w:t xml:space="preserve">Time: 12:00-1:50 PM  </w:t>
      </w:r>
    </w:p>
    <w:p>
      <w:pPr>
        <w:ind w:left="446"/>
        <w:spacing w:before="0" w:after="0"/>
      </w:pPr>
      <w:r>
        <w:rPr>
          <w:rFonts w:ascii="Arial" w:hAnsi="Arial"/>
          <w:b w:val="0"/>
          <w:i/>
          <w:sz w:val="24"/>
        </w:rPr>
        <w:t xml:space="preserve">Type of Event: Class visit  </w:t>
      </w:r>
    </w:p>
    <w:p>
      <w:pPr>
        <w:ind w:left="446"/>
        <w:spacing w:before="0" w:after="0"/>
      </w:pPr>
      <w:r>
        <w:rPr>
          <w:rFonts w:ascii="Arial" w:hAnsi="Arial"/>
          <w:b w:val="0"/>
          <w:i/>
          <w:sz w:val="24"/>
        </w:rPr>
        <w:t xml:space="preserve">Name of Group: ART_HIST 232: Introduction to the History of Architecture  </w:t>
      </w:r>
    </w:p>
    <w:p>
      <w:pPr>
        <w:ind w:left="446"/>
        <w:spacing w:before="0" w:after="0"/>
      </w:pPr>
      <w:r>
        <w:rPr>
          <w:rFonts w:ascii="Arial" w:hAnsi="Arial"/>
          <w:b w:val="0"/>
          <w:i/>
          <w:sz w:val="24"/>
        </w:rPr>
        <w:t xml:space="preserve">Location: Katz Classroom  </w:t>
      </w:r>
    </w:p>
    <w:p>
      <w:pPr>
        <w:ind w:left="446"/>
        <w:spacing w:before="0" w:after="0"/>
      </w:pPr>
      <w:r>
        <w:rPr>
          <w:rFonts w:ascii="Arial" w:hAnsi="Arial"/>
          <w:b w:val="0"/>
          <w:i/>
          <w:sz w:val="24"/>
        </w:rPr>
        <w:t xml:space="preserve">Internal Contact Person(s): Essi Rönkkö  </w:t>
      </w:r>
    </w:p>
    <w:p>
      <w:pPr>
        <w:ind w:left="446"/>
        <w:spacing w:before="0" w:after="0"/>
      </w:pPr>
      <w:r>
        <w:rPr>
          <w:rFonts w:ascii="Arial" w:hAnsi="Arial"/>
          <w:b w:val="0"/>
          <w:i/>
          <w:sz w:val="24"/>
        </w:rPr>
        <w:t xml:space="preserve">External Contact Person(s): Hollyamber Kennedy &lt;hollyamber.kennedy@northwestern.edu&gt;  </w:t>
      </w:r>
    </w:p>
    <w:p>
      <w:pPr>
        <w:ind w:left="446"/>
        <w:spacing w:before="0" w:after="0"/>
      </w:pPr>
      <w:r>
        <w:rPr>
          <w:rFonts w:ascii="Arial" w:hAnsi="Arial"/>
          <w:b w:val="0"/>
          <w:i/>
          <w:sz w:val="24"/>
        </w:rPr>
        <w:t xml:space="preserve">Guests Expected: 16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Please have bins available in the lobby. NOTE: This reservation consists of two sections:  12:00-12:50 1:00-1:50</w:t>
      </w:r>
    </w:p>
    <w:p>
      <w:r>
        <w:rPr>
          <w:sz w:val="18"/>
        </w:rPr>
      </w:r>
    </w:p>
    <w:p>
      <w:r>
        <w:rPr>
          <w:sz w:val="18"/>
        </w:rPr>
      </w:r>
    </w:p>
    <w:p>
      <w:pPr>
        <w:ind w:left="187"/>
        <w:spacing w:before="0" w:after="0"/>
      </w:pPr>
      <w:r>
        <w:rPr>
          <w:rFonts w:ascii="Segoe UI Semibold" w:hAnsi="Segoe UI Semibold"/>
          <w:b/>
          <w:sz w:val="28"/>
        </w:rPr>
        <w:t>Friday, February 27,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3:00 PM - 5:00 PM    BMSA Weekly Training — Conference Room</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Fridays during the academic year  </w:t>
      </w:r>
    </w:p>
    <w:p>
      <w:pPr>
        <w:ind w:left="446"/>
        <w:spacing w:before="0" w:after="0"/>
      </w:pPr>
      <w:r>
        <w:rPr>
          <w:rFonts w:ascii="Arial" w:hAnsi="Arial"/>
          <w:b w:val="0"/>
          <w:i/>
          <w:sz w:val="24"/>
        </w:rPr>
        <w:t xml:space="preserve">Time: 3:00PM-5:00PM  Type of Tour: Eng-led  </w:t>
      </w:r>
    </w:p>
    <w:p>
      <w:pPr>
        <w:ind w:left="446"/>
        <w:spacing w:before="0" w:after="0"/>
      </w:pPr>
      <w:r>
        <w:rPr>
          <w:rFonts w:ascii="Arial" w:hAnsi="Arial"/>
          <w:b w:val="0"/>
          <w:i/>
          <w:sz w:val="24"/>
        </w:rPr>
        <w:t xml:space="preserve">Name of Group: 2025-2026 BMSA Weekly Meeting  </w:t>
      </w:r>
    </w:p>
    <w:p>
      <w:pPr>
        <w:ind w:left="446"/>
        <w:spacing w:before="0" w:after="0"/>
      </w:pPr>
      <w:r>
        <w:rPr>
          <w:rFonts w:ascii="Arial" w:hAnsi="Arial"/>
          <w:b w:val="0"/>
          <w:i/>
          <w:sz w:val="24"/>
        </w:rPr>
        <w:t xml:space="preserve">Location: Conference Room and Galleries  Block Contact Person(s): Erin and Isabella  </w:t>
      </w:r>
    </w:p>
    <w:p>
      <w:pPr>
        <w:ind w:left="446"/>
        <w:spacing w:before="0" w:after="0"/>
      </w:pPr>
      <w:r>
        <w:rPr>
          <w:rFonts w:ascii="Arial" w:hAnsi="Arial"/>
          <w:b w:val="0"/>
          <w:i/>
          <w:sz w:val="24"/>
        </w:rPr>
        <w:t xml:space="preserve">External Contact Person(s): Erin and Isabella  </w:t>
      </w:r>
    </w:p>
    <w:p>
      <w:pPr>
        <w:ind w:left="446"/>
        <w:spacing w:before="0" w:after="0"/>
      </w:pPr>
      <w:r>
        <w:rPr>
          <w:rFonts w:ascii="Arial" w:hAnsi="Arial"/>
          <w:b w:val="0"/>
          <w:i/>
          <w:sz w:val="24"/>
        </w:rPr>
        <w:t xml:space="preserve">Guests Expected: 21  </w:t>
      </w:r>
    </w:p>
    <w:p>
      <w:pPr>
        <w:ind w:left="446"/>
        <w:spacing w:before="0" w:after="0"/>
      </w:pPr>
      <w:r>
        <w:rPr>
          <w:rFonts w:ascii="Arial" w:hAnsi="Arial"/>
          <w:b w:val="0"/>
          <w:i/>
          <w:sz w:val="24"/>
        </w:rPr>
        <w:t xml:space="preserve">Taking Attendance (Y/N): N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w:t>
      </w:r>
    </w:p>
    <w:p>
      <w:r>
        <w:rPr>
          <w:sz w:val="18"/>
        </w:rPr>
      </w:r>
    </w:p>
    <w:p>
      <w:r>
        <w:rPr>
          <w:sz w:val="18"/>
        </w:rPr>
      </w:r>
    </w:p>
    <w:p>
      <w:pPr>
        <w:ind w:left="187"/>
        <w:spacing w:before="0" w:after="0"/>
      </w:pPr>
      <w:r>
        <w:rPr>
          <w:rFonts w:ascii="Segoe UI Semibold" w:hAnsi="Segoe UI Semibold"/>
          <w:b/>
          <w:sz w:val="28"/>
        </w:rPr>
        <w:t>Friday, February 27,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3:00 PM - 4:00 PM    Prospective Art History Graduate Student visit — galleries / Living Room / TBD</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02/27/2026  </w:t>
      </w:r>
    </w:p>
    <w:p>
      <w:pPr>
        <w:ind w:left="446"/>
        <w:spacing w:before="0" w:after="0"/>
      </w:pPr>
      <w:r>
        <w:rPr>
          <w:rFonts w:ascii="Arial" w:hAnsi="Arial"/>
          <w:b w:val="0"/>
          <w:i/>
          <w:sz w:val="24"/>
        </w:rPr>
        <w:t xml:space="preserve">Time: 3:00-4:00 PM  </w:t>
      </w:r>
    </w:p>
    <w:p>
      <w:pPr>
        <w:ind w:left="446"/>
        <w:spacing w:before="0" w:after="0"/>
      </w:pPr>
      <w:r>
        <w:rPr>
          <w:rFonts w:ascii="Arial" w:hAnsi="Arial"/>
          <w:b w:val="0"/>
          <w:i/>
          <w:sz w:val="24"/>
        </w:rPr>
        <w:t xml:space="preserve">Type of Event: Prospective AH Grad Student visit  </w:t>
      </w:r>
    </w:p>
    <w:p>
      <w:pPr>
        <w:ind w:left="446"/>
        <w:spacing w:before="0" w:after="0"/>
      </w:pPr>
      <w:r>
        <w:rPr>
          <w:rFonts w:ascii="Arial" w:hAnsi="Arial"/>
          <w:b w:val="0"/>
          <w:i/>
          <w:sz w:val="24"/>
        </w:rPr>
        <w:t xml:space="preserve">Name of Group:Prospective AH Grad Student visit  </w:t>
      </w:r>
    </w:p>
    <w:p>
      <w:pPr>
        <w:ind w:left="446"/>
        <w:spacing w:before="0" w:after="0"/>
      </w:pPr>
      <w:r>
        <w:rPr>
          <w:rFonts w:ascii="Arial" w:hAnsi="Arial"/>
          <w:b w:val="0"/>
          <w:i/>
          <w:sz w:val="24"/>
        </w:rPr>
        <w:t xml:space="preserve">Location: galleries / Living Room / Lobbies  </w:t>
      </w:r>
    </w:p>
    <w:p>
      <w:pPr>
        <w:ind w:left="446"/>
        <w:spacing w:before="0" w:after="0"/>
      </w:pPr>
      <w:r>
        <w:rPr>
          <w:rFonts w:ascii="Arial" w:hAnsi="Arial"/>
          <w:b w:val="0"/>
          <w:i/>
          <w:sz w:val="24"/>
        </w:rPr>
        <w:t xml:space="preserve">Internal Contact Person(s): Kathleen and Corinne  </w:t>
      </w:r>
    </w:p>
    <w:p>
      <w:pPr>
        <w:ind w:left="446"/>
        <w:spacing w:before="0" w:after="0"/>
      </w:pPr>
      <w:r>
        <w:rPr>
          <w:rFonts w:ascii="Arial" w:hAnsi="Arial"/>
          <w:b w:val="0"/>
          <w:i/>
          <w:sz w:val="24"/>
        </w:rPr>
        <w:t xml:space="preserve">External Contact Person(s): Caroline Stevens  </w:t>
      </w:r>
    </w:p>
    <w:p>
      <w:pPr>
        <w:ind w:left="446"/>
        <w:spacing w:before="0" w:after="0"/>
      </w:pPr>
      <w:r>
        <w:rPr>
          <w:rFonts w:ascii="Arial" w:hAnsi="Arial"/>
          <w:b w:val="0"/>
          <w:i/>
          <w:sz w:val="24"/>
        </w:rPr>
        <w:t xml:space="preserve">Guests Expected: 4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 Soujourner Hunt will bring the students here and pick up the students:   Alina Cui—Medieval, Europe  Justin Lewis—Modern/Contemporary, African Diaspora Natalia Revko—Modern/Contemporary, Europe William Satloff—Early Modern, Europe</w:t>
      </w:r>
    </w:p>
    <w:p>
      <w:r>
        <w:rPr>
          <w:sz w:val="18"/>
        </w:rPr>
      </w:r>
    </w:p>
    <w:p>
      <w:r>
        <w:rPr>
          <w:sz w:val="18"/>
        </w:rPr>
      </w:r>
    </w:p>
    <w:p>
      <w:pPr>
        <w:ind w:left="187"/>
        <w:spacing w:before="0" w:after="0"/>
      </w:pPr>
      <w:r>
        <w:rPr>
          <w:rFonts w:ascii="Segoe UI Semibold" w:hAnsi="Segoe UI Semibold"/>
          <w:b/>
          <w:sz w:val="28"/>
        </w:rPr>
        <w:t>Saturday, February 28, 2026</w:t>
      </w:r>
    </w:p>
    <w:p>
      <w:pPr>
        <w:spacing w:before="0" w:after="0" w:line="20" w:lineRule="exact"/>
        <w:ind w:left="187"/>
        <w:spacing w:before="0" w:after="0"/>
        <w:pBdr>
          <w:bottom w:val="single" w:sz="6" w:space="1" w:color="000000"/>
        </w:pBdr>
      </w:pPr>
    </w:p>
    <w:p>
      <w:pPr>
        <w:ind w:left="187"/>
        <w:spacing w:before="0" w:after="0"/>
      </w:pPr>
      <w:r>
        <w:rPr>
          <w:rFonts w:ascii="Gadugi" w:hAnsi="Gadugi"/>
          <w:b/>
          <w:sz w:val="18"/>
        </w:rPr>
        <w:t>12:30 PM - 1:30 PM    PUBLIC PROGRAM: BMSA Art Talks! Hamdia Traoré — main gallery</w:t>
      </w:r>
    </w:p>
    <w:p>
      <w:pPr>
        <w:ind w:left="446"/>
        <w:spacing w:before="148" w:after="0"/>
      </w:pPr>
      <w:r>
        <w:rPr>
          <w:rFonts w:ascii="Arial" w:hAnsi="Arial"/>
          <w:b w:val="0"/>
          <w:i/>
          <w:sz w:val="24"/>
        </w:rPr>
      </w:r>
      <w:r>
        <w:rPr>
          <w:rFonts w:ascii="Arial" w:hAnsi="Arial"/>
          <w:b/>
          <w:i/>
          <w:sz w:val="24"/>
        </w:rPr>
        <w:t>Date</w:t>
      </w:r>
      <w:r>
        <w:rPr>
          <w:rFonts w:ascii="Arial" w:hAnsi="Arial"/>
          <w:b w:val="0"/>
          <w:i/>
          <w:sz w:val="24"/>
        </w:rPr>
        <w:t xml:space="preserve">: 02/28/2026  </w:t>
      </w:r>
    </w:p>
    <w:p>
      <w:pPr>
        <w:ind w:left="446"/>
        <w:spacing w:before="0" w:after="0"/>
      </w:pPr>
      <w:r>
        <w:rPr>
          <w:rFonts w:ascii="Arial" w:hAnsi="Arial"/>
          <w:b w:val="0"/>
          <w:i/>
          <w:sz w:val="24"/>
        </w:rPr>
        <w:t xml:space="preserve">Time: 12:30PM-1:30PM  </w:t>
      </w:r>
    </w:p>
    <w:p>
      <w:pPr>
        <w:ind w:left="446"/>
        <w:spacing w:before="0" w:after="0"/>
      </w:pPr>
      <w:r>
        <w:rPr>
          <w:rFonts w:ascii="Arial" w:hAnsi="Arial"/>
          <w:b w:val="0"/>
          <w:i/>
          <w:sz w:val="24"/>
        </w:rPr>
        <w:t xml:space="preserve">Type of Event: public program — BMSA Art Talks   </w:t>
      </w:r>
    </w:p>
    <w:p>
      <w:pPr>
        <w:ind w:left="446"/>
        <w:spacing w:before="0" w:after="0"/>
      </w:pPr>
      <w:r>
        <w:rPr>
          <w:rFonts w:ascii="Arial" w:hAnsi="Arial"/>
          <w:b w:val="0"/>
          <w:i/>
          <w:sz w:val="24"/>
        </w:rPr>
        <w:t xml:space="preserve">Name of Group: BMSA Art Talks! Hamdia Traoré  </w:t>
      </w:r>
    </w:p>
    <w:p>
      <w:pPr>
        <w:ind w:left="446"/>
        <w:spacing w:before="0" w:after="0"/>
      </w:pPr>
      <w:r>
        <w:rPr>
          <w:rFonts w:ascii="Arial" w:hAnsi="Arial"/>
          <w:b w:val="0"/>
          <w:i/>
          <w:sz w:val="24"/>
        </w:rPr>
        <w:t xml:space="preserve">Location: Main Gallery   </w:t>
      </w:r>
    </w:p>
    <w:p>
      <w:pPr>
        <w:ind w:left="446"/>
        <w:spacing w:before="0" w:after="0"/>
      </w:pPr>
      <w:r>
        <w:rPr>
          <w:rFonts w:ascii="Arial" w:hAnsi="Arial"/>
          <w:b w:val="0"/>
          <w:i/>
          <w:sz w:val="24"/>
        </w:rPr>
        <w:t xml:space="preserve">Internal Contact Person(s): BMSAs, Isabella, Erin, Margaret   </w:t>
      </w:r>
    </w:p>
    <w:p>
      <w:pPr>
        <w:ind w:left="446"/>
        <w:spacing w:before="0" w:after="0"/>
      </w:pPr>
      <w:r>
        <w:rPr>
          <w:rFonts w:ascii="Arial" w:hAnsi="Arial"/>
          <w:b w:val="0"/>
          <w:i/>
          <w:sz w:val="24"/>
        </w:rPr>
        <w:t xml:space="preserve">External Contact Person(s): N/A   </w:t>
      </w:r>
    </w:p>
    <w:p>
      <w:pPr>
        <w:ind w:left="446"/>
        <w:spacing w:before="0" w:after="0"/>
      </w:pPr>
      <w:r>
        <w:rPr>
          <w:rFonts w:ascii="Arial" w:hAnsi="Arial"/>
          <w:b w:val="0"/>
          <w:i/>
          <w:sz w:val="24"/>
        </w:rPr>
        <w:t xml:space="preserve">Guests Expected: 25   </w:t>
      </w:r>
    </w:p>
    <w:p>
      <w:pPr>
        <w:ind w:left="446"/>
        <w:spacing w:before="0" w:after="0"/>
      </w:pPr>
      <w:r>
        <w:rPr>
          <w:rFonts w:ascii="Arial" w:hAnsi="Arial"/>
          <w:b w:val="0"/>
          <w:i/>
          <w:sz w:val="24"/>
        </w:rPr>
        <w:t xml:space="preserve">Taking Attendance (Y/N): Y  </w:t>
      </w:r>
    </w:p>
    <w:p>
      <w:pPr>
        <w:ind w:left="446"/>
        <w:spacing w:before="0" w:after="0"/>
      </w:pPr>
      <w:r>
        <w:rPr>
          <w:rFonts w:ascii="Arial" w:hAnsi="Arial"/>
          <w:b w:val="0"/>
          <w:i/>
          <w:sz w:val="24"/>
        </w:rPr>
        <w:t xml:space="preserve">Attendance Total:  </w:t>
      </w:r>
    </w:p>
    <w:p>
      <w:pPr>
        <w:ind w:left="446"/>
        <w:spacing w:before="0" w:after="0"/>
      </w:pPr>
      <w:r>
        <w:rPr>
          <w:rFonts w:ascii="Arial" w:hAnsi="Arial"/>
          <w:b w:val="0"/>
          <w:i/>
          <w:sz w:val="24"/>
        </w:rPr>
        <w:t>Notes:</w:t>
      </w:r>
    </w:p>
    <w:p>
      <w:r>
        <w:rPr>
          <w:sz w:val="18"/>
        </w:rPr>
      </w:r>
    </w:p>
    <w:p>
      <w:r>
        <w:rPr>
          <w:sz w:val="18"/>
        </w:rPr>
      </w:r>
    </w:p>
    <w:sectPr w:rsidR="00FC693F" w:rsidRPr="0006063C" w:rsidSect="00034616">
      <w:pgSz w:w="12240" w:h="15840"/>
      <w:pgMar w:top="0" w:right="1440" w:bottom="273" w:left="36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